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END-TO-END SQL WAREHOUSE DOCUMENT</w:t>
      </w:r>
    </w:p>
    <w:p>
      <w:pPr>
        <w:jc w:val="center"/>
      </w:pPr>
      <w:r>
        <w:rPr>
          <w:b/>
          <w:sz w:val="32"/>
        </w:rPr>
        <w:t>Zomato — Restaurant Market Expansion Intelligence</w:t>
      </w:r>
    </w:p>
    <w:p>
      <w:pPr>
        <w:jc w:val="center"/>
      </w:pPr>
      <w:r>
        <w:rPr>
          <w:i/>
        </w:rPr>
        <w:t>Cloud Warehouse: Databricks Free Edition | SQL Warehouse | Delta Lake | Unity Catalog</w:t>
      </w:r>
    </w:p>
    <w:p>
      <w:pPr>
        <w:pStyle w:val="Heading1"/>
      </w:pPr>
      <w:r>
        <w:t>1. Document Purpose</w:t>
      </w:r>
    </w:p>
    <w:p>
      <w:r>
        <w:t>This document defines the complete SQL warehouse implementation for the Zomato Restaurant Market Expansion Intelligence project. It converts the finalized cleaned dataset and the approved dimensional model into a cloud warehouse architecture that supports staging, dimensions, facts, bridge tables, business views, validation, and BI consumption.</w:t>
      </w:r>
    </w:p>
    <w:p>
      <w:pPr>
        <w:pStyle w:val="Heading1"/>
      </w:pPr>
      <w:r>
        <w:t>2. Project Objective</w:t>
      </w:r>
    </w:p>
    <w:p>
      <w:r>
        <w:t>The warehouse must support the full business story: city and locality expansion intelligence, cuisine gap analysis, pricing opportunity, restaurant quality, market saturation, and executive ranking of expansion opportunities.</w:t>
      </w:r>
    </w:p>
    <w:p>
      <w:pPr>
        <w:pStyle w:val="Heading1"/>
      </w:pPr>
      <w:r>
        <w:t>3. Technology Choice</w:t>
      </w:r>
    </w:p>
    <w:p>
      <w:pPr>
        <w:pStyle w:val="ListBullet"/>
      </w:pPr>
      <w:r>
        <w:t>Cloud warehouse: Databricks Free Edition</w:t>
      </w:r>
    </w:p>
    <w:p>
      <w:pPr>
        <w:pStyle w:val="ListBullet"/>
      </w:pPr>
      <w:r>
        <w:t>Storage format: Delta Lake</w:t>
      </w:r>
    </w:p>
    <w:p>
      <w:pPr>
        <w:pStyle w:val="ListBullet"/>
      </w:pPr>
      <w:r>
        <w:t>Governance layer: Unity Catalog</w:t>
      </w:r>
    </w:p>
    <w:p>
      <w:pPr>
        <w:pStyle w:val="ListBullet"/>
      </w:pPr>
      <w:r>
        <w:t>Compute: Databricks SQL Warehouse (2X-Small free edition capacity)</w:t>
      </w:r>
    </w:p>
    <w:p>
      <w:pPr>
        <w:pStyle w:val="ListBullet"/>
      </w:pPr>
      <w:r>
        <w:t>Transformation language: SQL</w:t>
      </w:r>
    </w:p>
    <w:p>
      <w:pPr>
        <w:pStyle w:val="ListBullet"/>
      </w:pPr>
      <w:r>
        <w:t>BI tools: Power BI or Tableau</w:t>
      </w:r>
    </w:p>
    <w:p>
      <w:r>
        <w:t>This stack is suitable for a CV because it demonstrates cloud data warehousing, dimensional modeling, Delta Lake, SQL transformations, and business intelligence delivery in one coherent workflow.</w:t>
      </w:r>
    </w:p>
    <w:p>
      <w:pPr>
        <w:pStyle w:val="Heading1"/>
      </w:pPr>
      <w:r>
        <w:t>4. Source Data and Modeling Context</w:t>
      </w:r>
    </w:p>
    <w:p>
      <w:r>
        <w:t>The cleaned Zomato dataset is not a pure restaurant master. It behaves like a restaurant × menu-item dataset, with restaurant-level and menu-item-level signals coexisting in the same rows. That means the warehouse must separate restaurant grain from menu-item grain to prevent double counting and to preserve correct KPI logic.</w:t>
      </w:r>
    </w:p>
    <w:p>
      <w:pPr>
        <w:pStyle w:val="Heading1"/>
      </w:pPr>
      <w:r>
        <w:t>5. Target Warehouse Architecture</w:t>
      </w:r>
    </w:p>
    <w:p>
      <w:pPr/>
      <w:r>
        <w:rPr>
          <w:rFonts w:ascii="Consolas" w:hAnsi="Consolas"/>
          <w:sz w:val="18"/>
        </w:rPr>
        <w:t>Databricks Workspace</w:t>
      </w:r>
      <w:r>
        <w:br/>
      </w:r>
      <w:r>
        <w:rPr>
          <w:rFonts w:ascii="Consolas" w:hAnsi="Consolas"/>
          <w:sz w:val="18"/>
        </w:rPr>
        <w:t>└── Unity Catalog</w:t>
      </w:r>
      <w:r>
        <w:br/>
      </w:r>
      <w:r>
        <w:rPr>
          <w:rFonts w:ascii="Consolas" w:hAnsi="Consolas"/>
          <w:sz w:val="18"/>
        </w:rPr>
        <w:t xml:space="preserve">    └── zomato_market_intelligence</w:t>
      </w:r>
      <w:r>
        <w:br/>
      </w:r>
      <w:r>
        <w:rPr>
          <w:rFonts w:ascii="Consolas" w:hAnsi="Consolas"/>
          <w:sz w:val="18"/>
        </w:rPr>
        <w:t xml:space="preserve">        ├── bronze</w:t>
      </w:r>
      <w:r>
        <w:br/>
      </w:r>
      <w:r>
        <w:rPr>
          <w:rFonts w:ascii="Consolas" w:hAnsi="Consolas"/>
          <w:sz w:val="18"/>
        </w:rPr>
        <w:t xml:space="preserve">        │   └── stg_zomato_restaurant_items</w:t>
      </w:r>
      <w:r>
        <w:br/>
      </w:r>
      <w:r>
        <w:rPr>
          <w:rFonts w:ascii="Consolas" w:hAnsi="Consolas"/>
          <w:sz w:val="18"/>
        </w:rPr>
        <w:t xml:space="preserve">        ├── silver</w:t>
      </w:r>
      <w:r>
        <w:br/>
      </w:r>
      <w:r>
        <w:rPr>
          <w:rFonts w:ascii="Consolas" w:hAnsi="Consolas"/>
          <w:sz w:val="18"/>
        </w:rPr>
        <w:t xml:space="preserve">        │   ├── dim_city</w:t>
      </w:r>
      <w:r>
        <w:br/>
      </w:r>
      <w:r>
        <w:rPr>
          <w:rFonts w:ascii="Consolas" w:hAnsi="Consolas"/>
          <w:sz w:val="18"/>
        </w:rPr>
        <w:t xml:space="preserve">        │   ├── dim_locality</w:t>
      </w:r>
      <w:r>
        <w:br/>
      </w:r>
      <w:r>
        <w:rPr>
          <w:rFonts w:ascii="Consolas" w:hAnsi="Consolas"/>
          <w:sz w:val="18"/>
        </w:rPr>
        <w:t xml:space="preserve">        │   ├── dim_restaurant</w:t>
      </w:r>
      <w:r>
        <w:br/>
      </w:r>
      <w:r>
        <w:rPr>
          <w:rFonts w:ascii="Consolas" w:hAnsi="Consolas"/>
          <w:sz w:val="18"/>
        </w:rPr>
        <w:t xml:space="preserve">        │   ├── dim_cuisine</w:t>
      </w:r>
      <w:r>
        <w:br/>
      </w:r>
      <w:r>
        <w:rPr>
          <w:rFonts w:ascii="Consolas" w:hAnsi="Consolas"/>
          <w:sz w:val="18"/>
        </w:rPr>
        <w:t xml:space="preserve">        │   ├── dim_menu_item</w:t>
      </w:r>
      <w:r>
        <w:br/>
      </w:r>
      <w:r>
        <w:rPr>
          <w:rFonts w:ascii="Consolas" w:hAnsi="Consolas"/>
          <w:sz w:val="18"/>
        </w:rPr>
        <w:t xml:space="preserve">        │   ├── dim_price_band</w:t>
      </w:r>
      <w:r>
        <w:br/>
      </w:r>
      <w:r>
        <w:rPr>
          <w:rFonts w:ascii="Consolas" w:hAnsi="Consolas"/>
          <w:sz w:val="18"/>
        </w:rPr>
        <w:t xml:space="preserve">        │   ├── bridge_restaurant_cuisine</w:t>
      </w:r>
      <w:r>
        <w:br/>
      </w:r>
      <w:r>
        <w:rPr>
          <w:rFonts w:ascii="Consolas" w:hAnsi="Consolas"/>
          <w:sz w:val="18"/>
        </w:rPr>
        <w:t xml:space="preserve">        │   ├── fact_restaurant</w:t>
      </w:r>
      <w:r>
        <w:br/>
      </w:r>
      <w:r>
        <w:rPr>
          <w:rFonts w:ascii="Consolas" w:hAnsi="Consolas"/>
          <w:sz w:val="18"/>
        </w:rPr>
        <w:t xml:space="preserve">        │   └── fact_menu_item</w:t>
      </w:r>
      <w:r>
        <w:br/>
      </w:r>
      <w:r>
        <w:rPr>
          <w:rFonts w:ascii="Consolas" w:hAnsi="Consolas"/>
          <w:sz w:val="18"/>
        </w:rPr>
        <w:t xml:space="preserve">        └── gold</w:t>
      </w:r>
      <w:r>
        <w:br/>
      </w:r>
      <w:r>
        <w:rPr>
          <w:rFonts w:ascii="Consolas" w:hAnsi="Consolas"/>
          <w:sz w:val="18"/>
        </w:rPr>
        <w:t xml:space="preserve">            ├── vw_city_performance</w:t>
      </w:r>
      <w:r>
        <w:br/>
      </w:r>
      <w:r>
        <w:rPr>
          <w:rFonts w:ascii="Consolas" w:hAnsi="Consolas"/>
          <w:sz w:val="18"/>
        </w:rPr>
        <w:t xml:space="preserve">            ├── vw_locality_performance</w:t>
      </w:r>
      <w:r>
        <w:br/>
      </w:r>
      <w:r>
        <w:rPr>
          <w:rFonts w:ascii="Consolas" w:hAnsi="Consolas"/>
          <w:sz w:val="18"/>
        </w:rPr>
        <w:t xml:space="preserve">            ├── vw_cuisine_opportunity</w:t>
      </w:r>
      <w:r>
        <w:br/>
      </w:r>
      <w:r>
        <w:rPr>
          <w:rFonts w:ascii="Consolas" w:hAnsi="Consolas"/>
          <w:sz w:val="18"/>
        </w:rPr>
        <w:t xml:space="preserve">            ├── vw_pricing_analysis</w:t>
      </w:r>
      <w:r>
        <w:br/>
      </w:r>
      <w:r>
        <w:rPr>
          <w:rFonts w:ascii="Consolas" w:hAnsi="Consolas"/>
          <w:sz w:val="18"/>
        </w:rPr>
        <w:t xml:space="preserve">            ├── vw_restaurant_quality</w:t>
      </w:r>
      <w:r>
        <w:br/>
      </w:r>
      <w:r>
        <w:rPr>
          <w:rFonts w:ascii="Consolas" w:hAnsi="Consolas"/>
          <w:sz w:val="18"/>
        </w:rPr>
        <w:t xml:space="preserve">            ├── vw_saturation_analysis</w:t>
      </w:r>
      <w:r>
        <w:br/>
      </w:r>
      <w:r>
        <w:rPr>
          <w:rFonts w:ascii="Consolas" w:hAnsi="Consolas"/>
          <w:sz w:val="18"/>
        </w:rPr>
        <w:t xml:space="preserve">            └── vw_expansion_opportunity</w:t>
      </w:r>
      <w:r>
        <w:br/>
      </w:r>
    </w:p>
    <w:p>
      <w:pPr>
        <w:pStyle w:val="Heading1"/>
      </w:pPr>
      <w:r>
        <w:t>6. Warehouse Design Principles</w:t>
      </w:r>
    </w:p>
    <w:p>
      <w:pPr>
        <w:pStyle w:val="ListBullet"/>
      </w:pPr>
      <w:r>
        <w:t>Keep raw and curated layers separate.</w:t>
      </w:r>
    </w:p>
    <w:p>
      <w:pPr>
        <w:pStyle w:val="ListBullet"/>
      </w:pPr>
      <w:r>
        <w:t>Use restaurant-level facts for outlet-level KPIs and menu-item facts for item-level KPIs.</w:t>
      </w:r>
    </w:p>
    <w:p>
      <w:pPr>
        <w:pStyle w:val="ListBullet"/>
      </w:pPr>
      <w:r>
        <w:t>Use a bridge table for the many-to-many restaurant-cuisine relationship.</w:t>
      </w:r>
    </w:p>
    <w:p>
      <w:pPr>
        <w:pStyle w:val="ListBullet"/>
      </w:pPr>
      <w:r>
        <w:t>Create business-ready gold views for BI rather than exposing raw warehouse tables directly.</w:t>
      </w:r>
    </w:p>
    <w:p>
      <w:pPr>
        <w:pStyle w:val="ListBullet"/>
      </w:pPr>
      <w:r>
        <w:t>Validate grains, keys, and row counts before using the warehouse for analytics.</w:t>
      </w:r>
    </w:p>
    <w:p>
      <w:pPr>
        <w:pStyle w:val="Heading1"/>
      </w:pPr>
      <w:r>
        <w:t>7. End-to-End Step-by-Step Implementation</w:t>
      </w:r>
    </w:p>
    <w:p>
      <w:pPr>
        <w:pStyle w:val="Heading2"/>
      </w:pPr>
      <w:r>
        <w:t>7.1 Create the Databricks Workspace</w:t>
      </w:r>
    </w:p>
    <w:p>
      <w:r>
        <w:t>Sign up for Databricks Free Edition and open the workspace. Use the Free Edition only, not the commercial trial. The goal is to work within a no-credit-card, no-billing setup while still showing a professional cloud warehouse stack.</w:t>
      </w:r>
    </w:p>
    <w:p>
      <w:pPr>
        <w:pStyle w:val="Heading2"/>
      </w:pPr>
      <w:r>
        <w:t>7.2 Create the Catalog</w:t>
      </w:r>
    </w:p>
    <w:p>
      <w:pPr/>
      <w:r>
        <w:rPr>
          <w:rFonts w:ascii="Consolas" w:hAnsi="Consolas"/>
          <w:sz w:val="18"/>
        </w:rPr>
        <w:t>CREATE CATALOG IF NOT EXISTS zomato_market_intelligence;</w:t>
      </w:r>
      <w:r>
        <w:br/>
      </w:r>
      <w:r>
        <w:rPr>
          <w:rFonts w:ascii="Consolas" w:hAnsi="Consolas"/>
          <w:sz w:val="18"/>
        </w:rPr>
        <w:t>USE CATALOG zomato_market_intelligence;</w:t>
      </w:r>
      <w:r>
        <w:br/>
      </w:r>
    </w:p>
    <w:p>
      <w:pPr>
        <w:pStyle w:val="Heading2"/>
      </w:pPr>
      <w:r>
        <w:t>7.3 Create Schemas</w:t>
      </w:r>
    </w:p>
    <w:p>
      <w:pPr/>
      <w:r>
        <w:rPr>
          <w:rFonts w:ascii="Consolas" w:hAnsi="Consolas"/>
          <w:sz w:val="18"/>
        </w:rPr>
        <w:t>CREATE SCHEMA IF NOT EXISTS bronze</w:t>
      </w:r>
      <w:r>
        <w:br/>
      </w:r>
      <w:r>
        <w:rPr>
          <w:rFonts w:ascii="Consolas" w:hAnsi="Consolas"/>
          <w:sz w:val="18"/>
        </w:rPr>
        <w:t>COMMENT 'Raw and staging data for Zomato market intelligence';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CREATE SCHEMA IF NOT EXISTS silver</w:t>
      </w:r>
      <w:r>
        <w:br/>
      </w:r>
      <w:r>
        <w:rPr>
          <w:rFonts w:ascii="Consolas" w:hAnsi="Consolas"/>
          <w:sz w:val="18"/>
        </w:rPr>
        <w:t>COMMENT 'Dimensional warehouse model';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CREATE SCHEMA IF NOT EXISTS gold</w:t>
      </w:r>
      <w:r>
        <w:br/>
      </w:r>
      <w:r>
        <w:rPr>
          <w:rFonts w:ascii="Consolas" w:hAnsi="Consolas"/>
          <w:sz w:val="18"/>
        </w:rPr>
        <w:t>COMMENT 'Business-ready analytical views';</w:t>
      </w:r>
      <w:r>
        <w:br/>
      </w:r>
    </w:p>
    <w:p>
      <w:pPr>
        <w:pStyle w:val="Heading2"/>
      </w:pPr>
      <w:r>
        <w:t>7.4 Load the Cleaned CSV into Bronze</w:t>
      </w:r>
    </w:p>
    <w:p>
      <w:r>
        <w:t>Load the cleaned dataset (zomato_bi_dataset) as a managed Delta table in the bronze schema. This table is the staging source for all downstream transformations.</w:t>
      </w:r>
    </w:p>
    <w:p>
      <w:pPr/>
      <w:r>
        <w:rPr>
          <w:rFonts w:ascii="Consolas" w:hAnsi="Consolas"/>
          <w:sz w:val="18"/>
        </w:rPr>
        <w:t>-- Example intent</w:t>
      </w:r>
      <w:r>
        <w:br/>
      </w:r>
      <w:r>
        <w:rPr>
          <w:rFonts w:ascii="Consolas" w:hAnsi="Consolas"/>
          <w:sz w:val="18"/>
        </w:rPr>
        <w:t>-- Catalog: zomato_market_intelligence</w:t>
      </w:r>
      <w:r>
        <w:br/>
      </w:r>
      <w:r>
        <w:rPr>
          <w:rFonts w:ascii="Consolas" w:hAnsi="Consolas"/>
          <w:sz w:val="18"/>
        </w:rPr>
        <w:t>-- Schema: bronze</w:t>
      </w:r>
      <w:r>
        <w:br/>
      </w:r>
      <w:r>
        <w:rPr>
          <w:rFonts w:ascii="Consolas" w:hAnsi="Consolas"/>
          <w:sz w:val="18"/>
        </w:rPr>
        <w:t>-- Table: stg_zomato_restaurant_items</w:t>
      </w:r>
      <w:r>
        <w:br/>
      </w:r>
      <w:r>
        <w:rPr>
          <w:rFonts w:ascii="Consolas" w:hAnsi="Consolas"/>
          <w:sz w:val="18"/>
        </w:rPr>
        <w:t>-- Source file: zomato_bi_dataset(1).csv</w:t>
      </w:r>
      <w:r>
        <w:br/>
      </w:r>
    </w:p>
    <w:p>
      <w:pPr>
        <w:pStyle w:val="Heading2"/>
      </w:pPr>
      <w:r>
        <w:t>7.5 Validate the Bronze Table</w:t>
      </w:r>
    </w:p>
    <w:p>
      <w:pPr>
        <w:pStyle w:val="ListBullet"/>
      </w:pPr>
      <w:r>
        <w:t>Check total row count.</w:t>
      </w:r>
    </w:p>
    <w:p>
      <w:pPr>
        <w:pStyle w:val="ListBullet"/>
      </w:pPr>
      <w:r>
        <w:t>Check distinct restaurant keys.</w:t>
      </w:r>
    </w:p>
    <w:p>
      <w:pPr>
        <w:pStyle w:val="ListBullet"/>
      </w:pPr>
      <w:r>
        <w:t>Check distinct cities, localities, cuisines, and item names.</w:t>
      </w:r>
    </w:p>
    <w:p>
      <w:pPr>
        <w:pStyle w:val="ListBullet"/>
      </w:pPr>
      <w:r>
        <w:t>Check column names and data types.</w:t>
      </w:r>
    </w:p>
    <w:p>
      <w:pPr>
        <w:pStyle w:val="ListBullet"/>
      </w:pPr>
      <w:r>
        <w:t>Verify that the cleaned dataset matches the expected analytical grain.</w:t>
      </w:r>
    </w:p>
    <w:p>
      <w:pPr/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COUNT(*) AS total_rows,</w:t>
      </w:r>
      <w:r>
        <w:br/>
      </w:r>
      <w:r>
        <w:rPr>
          <w:rFonts w:ascii="Consolas" w:hAnsi="Consolas"/>
          <w:sz w:val="18"/>
        </w:rPr>
        <w:t xml:space="preserve">    COUNT(DISTINCT restaurant_key) AS restaurants,</w:t>
      </w:r>
      <w:r>
        <w:br/>
      </w:r>
      <w:r>
        <w:rPr>
          <w:rFonts w:ascii="Consolas" w:hAnsi="Consolas"/>
          <w:sz w:val="18"/>
        </w:rPr>
        <w:t xml:space="preserve">    COUNT(DISTINCT city) AS cities,</w:t>
      </w:r>
      <w:r>
        <w:br/>
      </w:r>
      <w:r>
        <w:rPr>
          <w:rFonts w:ascii="Consolas" w:hAnsi="Consolas"/>
          <w:sz w:val="18"/>
        </w:rPr>
        <w:t xml:space="preserve">    COUNT(DISTINCT city_locality_key) AS city_localities,</w:t>
      </w:r>
      <w:r>
        <w:br/>
      </w:r>
      <w:r>
        <w:rPr>
          <w:rFonts w:ascii="Consolas" w:hAnsi="Consolas"/>
          <w:sz w:val="18"/>
        </w:rPr>
        <w:t xml:space="preserve">    COUNT(DISTINCT cuisine) AS cuisines,</w:t>
      </w:r>
      <w:r>
        <w:br/>
      </w:r>
      <w:r>
        <w:rPr>
          <w:rFonts w:ascii="Consolas" w:hAnsi="Consolas"/>
          <w:sz w:val="18"/>
        </w:rPr>
        <w:t xml:space="preserve">    COUNT(DISTINCT item_name) AS menu_items</w:t>
      </w:r>
      <w:r>
        <w:br/>
      </w:r>
      <w:r>
        <w:rPr>
          <w:rFonts w:ascii="Consolas" w:hAnsi="Consolas"/>
          <w:sz w:val="18"/>
        </w:rPr>
        <w:t>FROM zomato_market_intelligence.bronze.stg_zomato_restaurant_items;</w:t>
      </w:r>
      <w:r>
        <w:br/>
      </w:r>
    </w:p>
    <w:p>
      <w:pPr>
        <w:pStyle w:val="Heading2"/>
      </w:pPr>
      <w:r>
        <w:t>7.6 Create the Dimensions</w:t>
      </w:r>
    </w:p>
    <w:p>
      <w:r>
        <w:t>The following dimensions are required for the final star schema:</w:t>
      </w:r>
    </w:p>
    <w:p>
      <w:pPr>
        <w:pStyle w:val="ListBullet"/>
      </w:pPr>
      <w:r>
        <w:t>dim_city</w:t>
      </w:r>
    </w:p>
    <w:p>
      <w:pPr>
        <w:pStyle w:val="ListBullet"/>
      </w:pPr>
      <w:r>
        <w:t>dim_locality</w:t>
      </w:r>
    </w:p>
    <w:p>
      <w:pPr>
        <w:pStyle w:val="ListBullet"/>
      </w:pPr>
      <w:r>
        <w:t>dim_restaurant</w:t>
      </w:r>
    </w:p>
    <w:p>
      <w:pPr>
        <w:pStyle w:val="ListBullet"/>
      </w:pPr>
      <w:r>
        <w:t>dim_cuisine</w:t>
      </w:r>
    </w:p>
    <w:p>
      <w:pPr>
        <w:pStyle w:val="ListBullet"/>
      </w:pPr>
      <w:r>
        <w:t>dim_menu_item</w:t>
      </w:r>
    </w:p>
    <w:p>
      <w:pPr>
        <w:pStyle w:val="ListBullet"/>
      </w:pPr>
      <w:r>
        <w:t>dim_price_band</w:t>
      </w:r>
    </w:p>
    <w:p>
      <w:pPr>
        <w:pStyle w:val="Heading3"/>
      </w:pPr>
      <w:r>
        <w:t>7.6.1 dim_city</w:t>
      </w:r>
    </w:p>
    <w:p>
      <w:pPr/>
      <w:r>
        <w:rPr>
          <w:rFonts w:ascii="Consolas" w:hAnsi="Consolas"/>
          <w:sz w:val="18"/>
        </w:rPr>
        <w:t>CREATE OR REPLACE TABLE zomato_market_intelligence.silver.dim_city</w:t>
      </w:r>
      <w:r>
        <w:br/>
      </w:r>
      <w:r>
        <w:rPr>
          <w:rFonts w:ascii="Consolas" w:hAnsi="Consolas"/>
          <w:sz w:val="18"/>
        </w:rPr>
        <w:t>USING DELTA</w:t>
      </w:r>
      <w:r>
        <w:br/>
      </w:r>
      <w:r>
        <w:rPr>
          <w:rFonts w:ascii="Consolas" w:hAnsi="Consolas"/>
          <w:sz w:val="18"/>
        </w:rPr>
        <w:t>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ROW_NUMBER() OVER (ORDER BY city) AS city_key,</w:t>
      </w:r>
      <w:r>
        <w:br/>
      </w:r>
      <w:r>
        <w:rPr>
          <w:rFonts w:ascii="Consolas" w:hAnsi="Consolas"/>
          <w:sz w:val="18"/>
        </w:rPr>
        <w:t xml:space="preserve">    city AS city_name,</w:t>
      </w:r>
      <w:r>
        <w:br/>
      </w:r>
      <w:r>
        <w:rPr>
          <w:rFonts w:ascii="Consolas" w:hAnsi="Consolas"/>
          <w:sz w:val="18"/>
        </w:rPr>
        <w:t xml:space="preserve">    LOWER(TRIM(city)) AS city_normalized</w:t>
      </w:r>
      <w:r>
        <w:br/>
      </w:r>
      <w:r>
        <w:rPr>
          <w:rFonts w:ascii="Consolas" w:hAnsi="Consolas"/>
          <w:sz w:val="18"/>
        </w:rPr>
        <w:t>FROM (</w:t>
      </w:r>
      <w:r>
        <w:br/>
      </w:r>
      <w:r>
        <w:rPr>
          <w:rFonts w:ascii="Consolas" w:hAnsi="Consolas"/>
          <w:sz w:val="18"/>
        </w:rPr>
        <w:t xml:space="preserve">    SELECT DISTINCT TRIM(city) AS city</w:t>
      </w:r>
      <w:r>
        <w:br/>
      </w:r>
      <w:r>
        <w:rPr>
          <w:rFonts w:ascii="Consolas" w:hAnsi="Consolas"/>
          <w:sz w:val="18"/>
        </w:rPr>
        <w:t xml:space="preserve">    FROM zomato_market_intelligence.bronze.stg_zomato_restaurant_items</w:t>
      </w:r>
      <w:r>
        <w:br/>
      </w:r>
      <w:r>
        <w:rPr>
          <w:rFonts w:ascii="Consolas" w:hAnsi="Consolas"/>
          <w:sz w:val="18"/>
        </w:rPr>
        <w:t xml:space="preserve">    WHERE city IS NOT NULL</w:t>
      </w:r>
      <w:r>
        <w:br/>
      </w:r>
      <w:r>
        <w:rPr>
          <w:rFonts w:ascii="Consolas" w:hAnsi="Consolas"/>
          <w:sz w:val="18"/>
        </w:rPr>
        <w:t>);</w:t>
      </w:r>
      <w:r>
        <w:br/>
      </w:r>
    </w:p>
    <w:p>
      <w:pPr>
        <w:pStyle w:val="Heading3"/>
      </w:pPr>
      <w:r>
        <w:t>7.6.2 dim_locality</w:t>
      </w:r>
    </w:p>
    <w:p>
      <w:pPr/>
      <w:r>
        <w:rPr>
          <w:rFonts w:ascii="Consolas" w:hAnsi="Consolas"/>
          <w:sz w:val="18"/>
        </w:rPr>
        <w:t>CREATE OR REPLACE TABLE zomato_market_intelligence.silver.dim_locality</w:t>
      </w:r>
      <w:r>
        <w:br/>
      </w:r>
      <w:r>
        <w:rPr>
          <w:rFonts w:ascii="Consolas" w:hAnsi="Consolas"/>
          <w:sz w:val="18"/>
        </w:rPr>
        <w:t>USING DELTA</w:t>
      </w:r>
      <w:r>
        <w:br/>
      </w:r>
      <w:r>
        <w:rPr>
          <w:rFonts w:ascii="Consolas" w:hAnsi="Consolas"/>
          <w:sz w:val="18"/>
        </w:rPr>
        <w:t>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ROW_NUMBER() OVER (ORDER BY s.city, s.locality) AS locality_key,</w:t>
      </w:r>
      <w:r>
        <w:br/>
      </w:r>
      <w:r>
        <w:rPr>
          <w:rFonts w:ascii="Consolas" w:hAnsi="Consolas"/>
          <w:sz w:val="18"/>
        </w:rPr>
        <w:t xml:space="preserve">    c.city_key,</w:t>
      </w:r>
      <w:r>
        <w:br/>
      </w:r>
      <w:r>
        <w:rPr>
          <w:rFonts w:ascii="Consolas" w:hAnsi="Consolas"/>
          <w:sz w:val="18"/>
        </w:rPr>
        <w:t xml:space="preserve">    s.locality AS locality_name,</w:t>
      </w:r>
      <w:r>
        <w:br/>
      </w:r>
      <w:r>
        <w:rPr>
          <w:rFonts w:ascii="Consolas" w:hAnsi="Consolas"/>
          <w:sz w:val="18"/>
        </w:rPr>
        <w:t xml:space="preserve">    s.city_locality_key</w:t>
      </w:r>
      <w:r>
        <w:br/>
      </w:r>
      <w:r>
        <w:rPr>
          <w:rFonts w:ascii="Consolas" w:hAnsi="Consolas"/>
          <w:sz w:val="18"/>
        </w:rPr>
        <w:t>FROM (</w:t>
      </w:r>
      <w:r>
        <w:br/>
      </w:r>
      <w:r>
        <w:rPr>
          <w:rFonts w:ascii="Consolas" w:hAnsi="Consolas"/>
          <w:sz w:val="18"/>
        </w:rPr>
        <w:t xml:space="preserve">    SELECT DISTINCT</w:t>
      </w:r>
      <w:r>
        <w:br/>
      </w:r>
      <w:r>
        <w:rPr>
          <w:rFonts w:ascii="Consolas" w:hAnsi="Consolas"/>
          <w:sz w:val="18"/>
        </w:rPr>
        <w:t xml:space="preserve">        TRIM(city) AS city,</w:t>
      </w:r>
      <w:r>
        <w:br/>
      </w:r>
      <w:r>
        <w:rPr>
          <w:rFonts w:ascii="Consolas" w:hAnsi="Consolas"/>
          <w:sz w:val="18"/>
        </w:rPr>
        <w:t xml:space="preserve">        TRIM(locality) AS locality,</w:t>
      </w:r>
      <w:r>
        <w:br/>
      </w:r>
      <w:r>
        <w:rPr>
          <w:rFonts w:ascii="Consolas" w:hAnsi="Consolas"/>
          <w:sz w:val="18"/>
        </w:rPr>
        <w:t xml:space="preserve">        city_locality_key</w:t>
      </w:r>
      <w:r>
        <w:br/>
      </w:r>
      <w:r>
        <w:rPr>
          <w:rFonts w:ascii="Consolas" w:hAnsi="Consolas"/>
          <w:sz w:val="18"/>
        </w:rPr>
        <w:t xml:space="preserve">    FROM zomato_market_intelligence.bronze.stg_zomato_restaurant_items</w:t>
      </w:r>
      <w:r>
        <w:br/>
      </w:r>
      <w:r>
        <w:rPr>
          <w:rFonts w:ascii="Consolas" w:hAnsi="Consolas"/>
          <w:sz w:val="18"/>
        </w:rPr>
        <w:t xml:space="preserve">    WHERE locality IS NOT NULL</w:t>
      </w:r>
      <w:r>
        <w:br/>
      </w:r>
      <w:r>
        <w:rPr>
          <w:rFonts w:ascii="Consolas" w:hAnsi="Consolas"/>
          <w:sz w:val="18"/>
        </w:rPr>
        <w:t>) s</w:t>
      </w:r>
      <w:r>
        <w:br/>
      </w:r>
      <w:r>
        <w:rPr>
          <w:rFonts w:ascii="Consolas" w:hAnsi="Consolas"/>
          <w:sz w:val="18"/>
        </w:rPr>
        <w:t>INNER JOIN zomato_market_intelligence.silver.dim_city c</w:t>
      </w:r>
      <w:r>
        <w:br/>
      </w:r>
      <w:r>
        <w:rPr>
          <w:rFonts w:ascii="Consolas" w:hAnsi="Consolas"/>
          <w:sz w:val="18"/>
        </w:rPr>
        <w:t xml:space="preserve">    ON LOWER(TRIM(s.city)) = c.city_normalized;</w:t>
      </w:r>
      <w:r>
        <w:br/>
      </w:r>
    </w:p>
    <w:p>
      <w:pPr>
        <w:pStyle w:val="Heading3"/>
      </w:pPr>
      <w:r>
        <w:t>7.6.3 dim_cuisine</w:t>
      </w:r>
    </w:p>
    <w:p>
      <w:pPr/>
      <w:r>
        <w:rPr>
          <w:rFonts w:ascii="Consolas" w:hAnsi="Consolas"/>
          <w:sz w:val="18"/>
        </w:rPr>
        <w:t>CREATE OR REPLACE TABLE zomato_market_intelligence.silver.dim_cuisine</w:t>
      </w:r>
      <w:r>
        <w:br/>
      </w:r>
      <w:r>
        <w:rPr>
          <w:rFonts w:ascii="Consolas" w:hAnsi="Consolas"/>
          <w:sz w:val="18"/>
        </w:rPr>
        <w:t>USING DELTA</w:t>
      </w:r>
      <w:r>
        <w:br/>
      </w:r>
      <w:r>
        <w:rPr>
          <w:rFonts w:ascii="Consolas" w:hAnsi="Consolas"/>
          <w:sz w:val="18"/>
        </w:rPr>
        <w:t>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ROW_NUMBER() OVER (ORDER BY cuisine) AS cuisine_key,</w:t>
      </w:r>
      <w:r>
        <w:br/>
      </w:r>
      <w:r>
        <w:rPr>
          <w:rFonts w:ascii="Consolas" w:hAnsi="Consolas"/>
          <w:sz w:val="18"/>
        </w:rPr>
        <w:t xml:space="preserve">    cuisine AS cuisine_name</w:t>
      </w:r>
      <w:r>
        <w:br/>
      </w:r>
      <w:r>
        <w:rPr>
          <w:rFonts w:ascii="Consolas" w:hAnsi="Consolas"/>
          <w:sz w:val="18"/>
        </w:rPr>
        <w:t>FROM (</w:t>
      </w:r>
      <w:r>
        <w:br/>
      </w:r>
      <w:r>
        <w:rPr>
          <w:rFonts w:ascii="Consolas" w:hAnsi="Consolas"/>
          <w:sz w:val="18"/>
        </w:rPr>
        <w:t xml:space="preserve">    SELECT DISTINCT TRIM(cuisine) AS cuisine</w:t>
      </w:r>
      <w:r>
        <w:br/>
      </w:r>
      <w:r>
        <w:rPr>
          <w:rFonts w:ascii="Consolas" w:hAnsi="Consolas"/>
          <w:sz w:val="18"/>
        </w:rPr>
        <w:t xml:space="preserve">    FROM zomato_market_intelligence.bronze.stg_zomato_restaurant_items</w:t>
      </w:r>
      <w:r>
        <w:br/>
      </w:r>
      <w:r>
        <w:rPr>
          <w:rFonts w:ascii="Consolas" w:hAnsi="Consolas"/>
          <w:sz w:val="18"/>
        </w:rPr>
        <w:t xml:space="preserve">    WHERE cuisine IS NOT NULL</w:t>
      </w:r>
      <w:r>
        <w:br/>
      </w:r>
      <w:r>
        <w:rPr>
          <w:rFonts w:ascii="Consolas" w:hAnsi="Consolas"/>
          <w:sz w:val="18"/>
        </w:rPr>
        <w:t>);</w:t>
      </w:r>
      <w:r>
        <w:br/>
      </w:r>
    </w:p>
    <w:p>
      <w:pPr>
        <w:pStyle w:val="Heading3"/>
      </w:pPr>
      <w:r>
        <w:t>7.6.4 dim_price_band</w:t>
      </w:r>
    </w:p>
    <w:p>
      <w:r>
        <w:t>Price bands are business-defined. Start with Budget, Mid-Range, Premium, and Luxury, then validate them against the actual price distribution during EDA.</w:t>
      </w:r>
    </w:p>
    <w:p>
      <w:pPr/>
      <w:r>
        <w:rPr>
          <w:rFonts w:ascii="Consolas" w:hAnsi="Consolas"/>
          <w:sz w:val="18"/>
        </w:rPr>
        <w:t>CREATE OR REPLACE TABLE zomato_market_intelligence.silver.dim_price_band</w:t>
      </w:r>
      <w:r>
        <w:br/>
      </w:r>
      <w:r>
        <w:rPr>
          <w:rFonts w:ascii="Consolas" w:hAnsi="Consolas"/>
          <w:sz w:val="18"/>
        </w:rPr>
        <w:t>(</w:t>
      </w:r>
      <w:r>
        <w:br/>
      </w:r>
      <w:r>
        <w:rPr>
          <w:rFonts w:ascii="Consolas" w:hAnsi="Consolas"/>
          <w:sz w:val="18"/>
        </w:rPr>
        <w:t xml:space="preserve">    price_band_key INT,</w:t>
      </w:r>
      <w:r>
        <w:br/>
      </w:r>
      <w:r>
        <w:rPr>
          <w:rFonts w:ascii="Consolas" w:hAnsi="Consolas"/>
          <w:sz w:val="18"/>
        </w:rPr>
        <w:t xml:space="preserve">    price_band STRING,</w:t>
      </w:r>
      <w:r>
        <w:br/>
      </w:r>
      <w:r>
        <w:rPr>
          <w:rFonts w:ascii="Consolas" w:hAnsi="Consolas"/>
          <w:sz w:val="18"/>
        </w:rPr>
        <w:t xml:space="preserve">    min_price DECIMAL(10,2),</w:t>
      </w:r>
      <w:r>
        <w:br/>
      </w:r>
      <w:r>
        <w:rPr>
          <w:rFonts w:ascii="Consolas" w:hAnsi="Consolas"/>
          <w:sz w:val="18"/>
        </w:rPr>
        <w:t xml:space="preserve">    max_price DECIMAL(10,2),</w:t>
      </w:r>
      <w:r>
        <w:br/>
      </w:r>
      <w:r>
        <w:rPr>
          <w:rFonts w:ascii="Consolas" w:hAnsi="Consolas"/>
          <w:sz w:val="18"/>
        </w:rPr>
        <w:t xml:space="preserve">    business_description STRING</w:t>
      </w:r>
      <w:r>
        <w:br/>
      </w:r>
      <w:r>
        <w:rPr>
          <w:rFonts w:ascii="Consolas" w:hAnsi="Consolas"/>
          <w:sz w:val="18"/>
        </w:rPr>
        <w:t>)</w:t>
      </w:r>
      <w:r>
        <w:br/>
      </w:r>
      <w:r>
        <w:rPr>
          <w:rFonts w:ascii="Consolas" w:hAnsi="Consolas"/>
          <w:sz w:val="18"/>
        </w:rPr>
        <w:t>USING DELTA;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INSERT INTO zomato_market_intelligence.silver.dim_price_band</w:t>
      </w:r>
      <w:r>
        <w:br/>
      </w:r>
      <w:r>
        <w:rPr>
          <w:rFonts w:ascii="Consolas" w:hAnsi="Consolas"/>
          <w:sz w:val="18"/>
        </w:rPr>
        <w:t>VALUES</w:t>
      </w:r>
      <w:r>
        <w:br/>
      </w:r>
      <w:r>
        <w:rPr>
          <w:rFonts w:ascii="Consolas" w:hAnsi="Consolas"/>
          <w:sz w:val="18"/>
        </w:rPr>
        <w:t>(1, 'Budget', 0, 150, 'Affordable menu items'),</w:t>
      </w:r>
      <w:r>
        <w:br/>
      </w:r>
      <w:r>
        <w:rPr>
          <w:rFonts w:ascii="Consolas" w:hAnsi="Consolas"/>
          <w:sz w:val="18"/>
        </w:rPr>
        <w:t>(2, 'Mid-Range', 151, 300, 'Mainstream pricing'),</w:t>
      </w:r>
      <w:r>
        <w:br/>
      </w:r>
      <w:r>
        <w:rPr>
          <w:rFonts w:ascii="Consolas" w:hAnsi="Consolas"/>
          <w:sz w:val="18"/>
        </w:rPr>
        <w:t>(3, 'Premium', 301, 600, 'Premium menu items'),</w:t>
      </w:r>
      <w:r>
        <w:br/>
      </w:r>
      <w:r>
        <w:rPr>
          <w:rFonts w:ascii="Consolas" w:hAnsi="Consolas"/>
          <w:sz w:val="18"/>
        </w:rPr>
        <w:t>(4, 'Luxury', 601, NULL, 'High-priced menu items');</w:t>
      </w:r>
      <w:r>
        <w:br/>
      </w:r>
    </w:p>
    <w:p>
      <w:pPr>
        <w:pStyle w:val="Heading3"/>
      </w:pPr>
      <w:r>
        <w:t>7.6.5 dim_menu_item</w:t>
      </w:r>
    </w:p>
    <w:p>
      <w:pPr/>
      <w:r>
        <w:rPr>
          <w:rFonts w:ascii="Consolas" w:hAnsi="Consolas"/>
          <w:sz w:val="18"/>
        </w:rPr>
        <w:t>CREATE OR REPLACE TABLE zomato_market_intelligence.silver.dim_menu_item</w:t>
      </w:r>
      <w:r>
        <w:br/>
      </w:r>
      <w:r>
        <w:rPr>
          <w:rFonts w:ascii="Consolas" w:hAnsi="Consolas"/>
          <w:sz w:val="18"/>
        </w:rPr>
        <w:t>USING DELTA</w:t>
      </w:r>
      <w:r>
        <w:br/>
      </w:r>
      <w:r>
        <w:rPr>
          <w:rFonts w:ascii="Consolas" w:hAnsi="Consolas"/>
          <w:sz w:val="18"/>
        </w:rPr>
        <w:t>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ROW_NUMBER() OVER (ORDER BY item_name) AS menu_item_key,</w:t>
      </w:r>
      <w:r>
        <w:br/>
      </w:r>
      <w:r>
        <w:rPr>
          <w:rFonts w:ascii="Consolas" w:hAnsi="Consolas"/>
          <w:sz w:val="18"/>
        </w:rPr>
        <w:t xml:space="preserve">    item_name,</w:t>
      </w:r>
      <w:r>
        <w:br/>
      </w:r>
      <w:r>
        <w:rPr>
          <w:rFonts w:ascii="Consolas" w:hAnsi="Consolas"/>
          <w:sz w:val="18"/>
        </w:rPr>
        <w:t xml:space="preserve">    ANY_VALUE(dietary_tag) AS dietary_tag,</w:t>
      </w:r>
      <w:r>
        <w:br/>
      </w:r>
      <w:r>
        <w:rPr>
          <w:rFonts w:ascii="Consolas" w:hAnsi="Consolas"/>
          <w:sz w:val="18"/>
        </w:rPr>
        <w:t xml:space="preserve">    ANY_VALUE(best_seller_category) AS best_seller_category</w:t>
      </w:r>
      <w:r>
        <w:br/>
      </w:r>
      <w:r>
        <w:rPr>
          <w:rFonts w:ascii="Consolas" w:hAnsi="Consolas"/>
          <w:sz w:val="18"/>
        </w:rPr>
        <w:t>FROM zomato_market_intelligence.bronze.stg_zomato_restaurant_items</w:t>
      </w:r>
      <w:r>
        <w:br/>
      </w:r>
      <w:r>
        <w:rPr>
          <w:rFonts w:ascii="Consolas" w:hAnsi="Consolas"/>
          <w:sz w:val="18"/>
        </w:rPr>
        <w:t>WHERE item_name IS NOT NULL</w:t>
      </w:r>
      <w:r>
        <w:br/>
      </w:r>
      <w:r>
        <w:rPr>
          <w:rFonts w:ascii="Consolas" w:hAnsi="Consolas"/>
          <w:sz w:val="18"/>
        </w:rPr>
        <w:t>GROUP BY item_name;</w:t>
      </w:r>
      <w:r>
        <w:br/>
      </w:r>
    </w:p>
    <w:p>
      <w:pPr>
        <w:pStyle w:val="Heading3"/>
      </w:pPr>
      <w:r>
        <w:t>7.6.6 dim_restaurant</w:t>
      </w:r>
    </w:p>
    <w:p>
      <w:pPr/>
      <w:r>
        <w:rPr>
          <w:rFonts w:ascii="Consolas" w:hAnsi="Consolas"/>
          <w:sz w:val="18"/>
        </w:rPr>
        <w:t>CREATE OR REPLACE TABLE zomato_market_intelligence.silver.dim_restaurant</w:t>
      </w:r>
      <w:r>
        <w:br/>
      </w:r>
      <w:r>
        <w:rPr>
          <w:rFonts w:ascii="Consolas" w:hAnsi="Consolas"/>
          <w:sz w:val="18"/>
        </w:rPr>
        <w:t>USING DELTA</w:t>
      </w:r>
      <w:r>
        <w:br/>
      </w:r>
      <w:r>
        <w:rPr>
          <w:rFonts w:ascii="Consolas" w:hAnsi="Consolas"/>
          <w:sz w:val="18"/>
        </w:rPr>
        <w:t>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s.restaurant_key,</w:t>
      </w:r>
      <w:r>
        <w:br/>
      </w:r>
      <w:r>
        <w:rPr>
          <w:rFonts w:ascii="Consolas" w:hAnsi="Consolas"/>
          <w:sz w:val="18"/>
        </w:rPr>
        <w:t xml:space="preserve">    ANY_VALUE(s.restaurant_name) AS restaurant_name,</w:t>
      </w:r>
      <w:r>
        <w:br/>
      </w:r>
      <w:r>
        <w:rPr>
          <w:rFonts w:ascii="Consolas" w:hAnsi="Consolas"/>
          <w:sz w:val="18"/>
        </w:rPr>
        <w:t xml:space="preserve">    ANY_VALUE(c.city_key) AS city_key,</w:t>
      </w:r>
      <w:r>
        <w:br/>
      </w:r>
      <w:r>
        <w:rPr>
          <w:rFonts w:ascii="Consolas" w:hAnsi="Consolas"/>
          <w:sz w:val="18"/>
        </w:rPr>
        <w:t xml:space="preserve">    ANY_VALUE(l.locality_key) AS locality_key</w:t>
      </w:r>
      <w:r>
        <w:br/>
      </w:r>
      <w:r>
        <w:rPr>
          <w:rFonts w:ascii="Consolas" w:hAnsi="Consolas"/>
          <w:sz w:val="18"/>
        </w:rPr>
        <w:t>FROM zomato_market_intelligence.bronze.stg_zomato_restaurant_items s</w:t>
      </w:r>
      <w:r>
        <w:br/>
      </w:r>
      <w:r>
        <w:rPr>
          <w:rFonts w:ascii="Consolas" w:hAnsi="Consolas"/>
          <w:sz w:val="18"/>
        </w:rPr>
        <w:t>INNER JOIN zomato_market_intelligence.silver.dim_city c</w:t>
      </w:r>
      <w:r>
        <w:br/>
      </w:r>
      <w:r>
        <w:rPr>
          <w:rFonts w:ascii="Consolas" w:hAnsi="Consolas"/>
          <w:sz w:val="18"/>
        </w:rPr>
        <w:t xml:space="preserve">    ON LOWER(TRIM(s.city)) = c.city_normalized</w:t>
      </w:r>
      <w:r>
        <w:br/>
      </w:r>
      <w:r>
        <w:rPr>
          <w:rFonts w:ascii="Consolas" w:hAnsi="Consolas"/>
          <w:sz w:val="18"/>
        </w:rPr>
        <w:t>INNER JOIN zomato_market_intelligence.silver.dim_locality l</w:t>
      </w:r>
      <w:r>
        <w:br/>
      </w:r>
      <w:r>
        <w:rPr>
          <w:rFonts w:ascii="Consolas" w:hAnsi="Consolas"/>
          <w:sz w:val="18"/>
        </w:rPr>
        <w:t xml:space="preserve">    ON s.city_locality_key = l.city_locality_key</w:t>
      </w:r>
      <w:r>
        <w:br/>
      </w:r>
      <w:r>
        <w:rPr>
          <w:rFonts w:ascii="Consolas" w:hAnsi="Consolas"/>
          <w:sz w:val="18"/>
        </w:rPr>
        <w:t>GROUP BY s.restaurant_key;</w:t>
      </w:r>
      <w:r>
        <w:br/>
      </w:r>
    </w:p>
    <w:p>
      <w:pPr>
        <w:pStyle w:val="Heading2"/>
      </w:pPr>
      <w:r>
        <w:t>7.7 Create the Bridge Table</w:t>
      </w:r>
    </w:p>
    <w:p>
      <w:r>
        <w:t>The bridge table handles the many-to-many relationship between restaurants and cuisines.</w:t>
      </w:r>
    </w:p>
    <w:p>
      <w:pPr/>
      <w:r>
        <w:rPr>
          <w:rFonts w:ascii="Consolas" w:hAnsi="Consolas"/>
          <w:sz w:val="18"/>
        </w:rPr>
        <w:t>CREATE OR REPLACE TABLE zomato_market_intelligence.silver.bridge_restaurant_cuisine</w:t>
      </w:r>
      <w:r>
        <w:br/>
      </w:r>
      <w:r>
        <w:rPr>
          <w:rFonts w:ascii="Consolas" w:hAnsi="Consolas"/>
          <w:sz w:val="18"/>
        </w:rPr>
        <w:t>USING DELTA</w:t>
      </w:r>
      <w:r>
        <w:br/>
      </w:r>
      <w:r>
        <w:rPr>
          <w:rFonts w:ascii="Consolas" w:hAnsi="Consolas"/>
          <w:sz w:val="18"/>
        </w:rPr>
        <w:t>AS</w:t>
      </w:r>
      <w:r>
        <w:br/>
      </w:r>
      <w:r>
        <w:rPr>
          <w:rFonts w:ascii="Consolas" w:hAnsi="Consolas"/>
          <w:sz w:val="18"/>
        </w:rPr>
        <w:t>SELECT DISTINCT</w:t>
      </w:r>
      <w:r>
        <w:br/>
      </w:r>
      <w:r>
        <w:rPr>
          <w:rFonts w:ascii="Consolas" w:hAnsi="Consolas"/>
          <w:sz w:val="18"/>
        </w:rPr>
        <w:t xml:space="preserve">    s.restaurant_key,</w:t>
      </w:r>
      <w:r>
        <w:br/>
      </w:r>
      <w:r>
        <w:rPr>
          <w:rFonts w:ascii="Consolas" w:hAnsi="Consolas"/>
          <w:sz w:val="18"/>
        </w:rPr>
        <w:t xml:space="preserve">    c.cuisine_key</w:t>
      </w:r>
      <w:r>
        <w:br/>
      </w:r>
      <w:r>
        <w:rPr>
          <w:rFonts w:ascii="Consolas" w:hAnsi="Consolas"/>
          <w:sz w:val="18"/>
        </w:rPr>
        <w:t>FROM zomato_market_intelligence.bronze.stg_zomato_restaurant_items s</w:t>
      </w:r>
      <w:r>
        <w:br/>
      </w:r>
      <w:r>
        <w:rPr>
          <w:rFonts w:ascii="Consolas" w:hAnsi="Consolas"/>
          <w:sz w:val="18"/>
        </w:rPr>
        <w:t>INNER JOIN zomato_market_intelligence.silver.dim_cuisine c</w:t>
      </w:r>
      <w:r>
        <w:br/>
      </w:r>
      <w:r>
        <w:rPr>
          <w:rFonts w:ascii="Consolas" w:hAnsi="Consolas"/>
          <w:sz w:val="18"/>
        </w:rPr>
        <w:t xml:space="preserve">    ON TRIM(s.cuisine) = c.cuisine_name;</w:t>
      </w:r>
      <w:r>
        <w:br/>
      </w:r>
    </w:p>
    <w:p>
      <w:pPr>
        <w:pStyle w:val="Heading2"/>
      </w:pPr>
      <w:r>
        <w:t>7.8 Create the Fact Tables</w:t>
      </w:r>
    </w:p>
    <w:p>
      <w:pPr>
        <w:pStyle w:val="Heading3"/>
      </w:pPr>
      <w:r>
        <w:t>7.8.1 fact_restaurant</w:t>
      </w:r>
    </w:p>
    <w:p>
      <w:r>
        <w:t>This table stores one row per restaurant outlet and contains the business metrics needed for market expansion, quality analysis, saturation analysis, and city/locality ranking.</w:t>
      </w:r>
    </w:p>
    <w:p>
      <w:pPr/>
      <w:r>
        <w:rPr>
          <w:rFonts w:ascii="Consolas" w:hAnsi="Consolas"/>
          <w:sz w:val="18"/>
        </w:rPr>
        <w:t>CREATE OR REPLACE TABLE zomato_market_intelligence.silver.fact_restaurant</w:t>
      </w:r>
      <w:r>
        <w:br/>
      </w:r>
      <w:r>
        <w:rPr>
          <w:rFonts w:ascii="Consolas" w:hAnsi="Consolas"/>
          <w:sz w:val="18"/>
        </w:rPr>
        <w:t>USING DELTA</w:t>
      </w:r>
      <w:r>
        <w:br/>
      </w:r>
      <w:r>
        <w:rPr>
          <w:rFonts w:ascii="Consolas" w:hAnsi="Consolas"/>
          <w:sz w:val="18"/>
        </w:rPr>
        <w:t>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restaurant_key,</w:t>
      </w:r>
      <w:r>
        <w:br/>
      </w:r>
      <w:r>
        <w:rPr>
          <w:rFonts w:ascii="Consolas" w:hAnsi="Consolas"/>
          <w:sz w:val="18"/>
        </w:rPr>
        <w:t xml:space="preserve">    ANY_VALUE(city_key) AS city_key,</w:t>
      </w:r>
      <w:r>
        <w:br/>
      </w:r>
      <w:r>
        <w:rPr>
          <w:rFonts w:ascii="Consolas" w:hAnsi="Consolas"/>
          <w:sz w:val="18"/>
        </w:rPr>
        <w:t xml:space="preserve">    ANY_VALUE(locality_key) AS locality_key,</w:t>
      </w:r>
      <w:r>
        <w:br/>
      </w:r>
      <w:r>
        <w:rPr>
          <w:rFonts w:ascii="Consolas" w:hAnsi="Consolas"/>
          <w:sz w:val="18"/>
        </w:rPr>
        <w:t xml:space="preserve">    ANY_VALUE(dining_rating) AS dining_rating,</w:t>
      </w:r>
      <w:r>
        <w:br/>
      </w:r>
      <w:r>
        <w:rPr>
          <w:rFonts w:ascii="Consolas" w:hAnsi="Consolas"/>
          <w:sz w:val="18"/>
        </w:rPr>
        <w:t xml:space="preserve">    ANY_VALUE(delivery_rating) AS delivery_rating,</w:t>
      </w:r>
      <w:r>
        <w:br/>
      </w:r>
      <w:r>
        <w:rPr>
          <w:rFonts w:ascii="Consolas" w:hAnsi="Consolas"/>
          <w:sz w:val="18"/>
        </w:rPr>
        <w:t xml:space="preserve">    ANY_VALUE(dining_votes) AS dining_votes,</w:t>
      </w:r>
      <w:r>
        <w:br/>
      </w:r>
      <w:r>
        <w:rPr>
          <w:rFonts w:ascii="Consolas" w:hAnsi="Consolas"/>
          <w:sz w:val="18"/>
        </w:rPr>
        <w:t xml:space="preserve">    ANY_VALUE(delivery_votes) AS delivery_votes,</w:t>
      </w:r>
      <w:r>
        <w:br/>
      </w:r>
      <w:r>
        <w:rPr>
          <w:rFonts w:ascii="Consolas" w:hAnsi="Consolas"/>
          <w:sz w:val="18"/>
        </w:rPr>
        <w:t xml:space="preserve">    ANY_VALUE(total_votes) AS total_votes,</w:t>
      </w:r>
      <w:r>
        <w:br/>
      </w:r>
      <w:r>
        <w:rPr>
          <w:rFonts w:ascii="Consolas" w:hAnsi="Consolas"/>
          <w:sz w:val="18"/>
        </w:rPr>
        <w:t xml:space="preserve">    ANY_VALUE(fulfillment_score) AS fulfillment_score,</w:t>
      </w:r>
      <w:r>
        <w:br/>
      </w:r>
      <w:r>
        <w:rPr>
          <w:rFonts w:ascii="Consolas" w:hAnsi="Consolas"/>
          <w:sz w:val="18"/>
        </w:rPr>
        <w:t xml:space="preserve">    ANY_VALUE(restaurant_density) AS restaurant_density,</w:t>
      </w:r>
      <w:r>
        <w:br/>
      </w:r>
      <w:r>
        <w:rPr>
          <w:rFonts w:ascii="Consolas" w:hAnsi="Consolas"/>
          <w:sz w:val="18"/>
        </w:rPr>
        <w:t xml:space="preserve">    ANY_VALUE(same_cuisine_count) AS same_cuisine_count,</w:t>
      </w:r>
      <w:r>
        <w:br/>
      </w:r>
      <w:r>
        <w:rPr>
          <w:rFonts w:ascii="Consolas" w:hAnsi="Consolas"/>
          <w:sz w:val="18"/>
        </w:rPr>
        <w:t xml:space="preserve">    ANY_VALUE(market_saturation_score) AS market_saturation_score,</w:t>
      </w:r>
      <w:r>
        <w:br/>
      </w:r>
      <w:r>
        <w:rPr>
          <w:rFonts w:ascii="Consolas" w:hAnsi="Consolas"/>
          <w:sz w:val="18"/>
        </w:rPr>
        <w:t xml:space="preserve">    ANY_VALUE(expansion_opportunity_score) AS expansion_opportunity_score,</w:t>
      </w:r>
      <w:r>
        <w:br/>
      </w:r>
      <w:r>
        <w:rPr>
          <w:rFonts w:ascii="Consolas" w:hAnsi="Consolas"/>
          <w:sz w:val="18"/>
        </w:rPr>
        <w:t xml:space="preserve">    ANY_VALUE(is_dining_rating_missing) AS is_dining_rating_missing,</w:t>
      </w:r>
      <w:r>
        <w:br/>
      </w:r>
      <w:r>
        <w:rPr>
          <w:rFonts w:ascii="Consolas" w:hAnsi="Consolas"/>
          <w:sz w:val="18"/>
        </w:rPr>
        <w:t xml:space="preserve">    ANY_VALUE(is_delivery_rating_missing) AS is_delivery_rating_missing,</w:t>
      </w:r>
      <w:r>
        <w:br/>
      </w:r>
      <w:r>
        <w:rPr>
          <w:rFonts w:ascii="Consolas" w:hAnsi="Consolas"/>
          <w:sz w:val="18"/>
        </w:rPr>
        <w:t xml:space="preserve">    ANY_VALUE(is_dining_votes_missing) AS is_dining_votes_missing,</w:t>
      </w:r>
      <w:r>
        <w:br/>
      </w:r>
      <w:r>
        <w:rPr>
          <w:rFonts w:ascii="Consolas" w:hAnsi="Consolas"/>
          <w:sz w:val="18"/>
        </w:rPr>
        <w:t xml:space="preserve">    ANY_VALUE(is_delivery_votes_missing) AS is_delivery_votes_missing</w:t>
      </w:r>
      <w:r>
        <w:br/>
      </w:r>
      <w:r>
        <w:rPr>
          <w:rFonts w:ascii="Consolas" w:hAnsi="Consolas"/>
          <w:sz w:val="18"/>
        </w:rPr>
        <w:t>FROM zomato_market_intelligence.bronze.stg_zomato_restaurant_items</w:t>
      </w:r>
      <w:r>
        <w:br/>
      </w:r>
      <w:r>
        <w:rPr>
          <w:rFonts w:ascii="Consolas" w:hAnsi="Consolas"/>
          <w:sz w:val="18"/>
        </w:rPr>
        <w:t>GROUP BY restaurant_key;</w:t>
      </w:r>
      <w:r>
        <w:br/>
      </w:r>
    </w:p>
    <w:p>
      <w:pPr>
        <w:pStyle w:val="Heading3"/>
      </w:pPr>
      <w:r>
        <w:t>7.8.2 fact_menu_item</w:t>
      </w:r>
    </w:p>
    <w:p>
      <w:r>
        <w:t>This table stores one row per menu item per restaurant. It supports pricing, bestseller, popularity, and item-level analysis.</w:t>
      </w:r>
    </w:p>
    <w:p>
      <w:pPr/>
      <w:r>
        <w:rPr>
          <w:rFonts w:ascii="Consolas" w:hAnsi="Consolas"/>
          <w:sz w:val="18"/>
        </w:rPr>
        <w:t>CREATE OR REPLACE TABLE zomato_market_intelligence.silver.fact_menu_item</w:t>
      </w:r>
      <w:r>
        <w:br/>
      </w:r>
      <w:r>
        <w:rPr>
          <w:rFonts w:ascii="Consolas" w:hAnsi="Consolas"/>
          <w:sz w:val="18"/>
        </w:rPr>
        <w:t>USING DELTA</w:t>
      </w:r>
      <w:r>
        <w:br/>
      </w:r>
      <w:r>
        <w:rPr>
          <w:rFonts w:ascii="Consolas" w:hAnsi="Consolas"/>
          <w:sz w:val="18"/>
        </w:rPr>
        <w:t>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s.restaurant_key,</w:t>
      </w:r>
      <w:r>
        <w:br/>
      </w:r>
      <w:r>
        <w:rPr>
          <w:rFonts w:ascii="Consolas" w:hAnsi="Consolas"/>
          <w:sz w:val="18"/>
        </w:rPr>
        <w:t xml:space="preserve">    m.menu_item_key,</w:t>
      </w:r>
      <w:r>
        <w:br/>
      </w:r>
      <w:r>
        <w:rPr>
          <w:rFonts w:ascii="Consolas" w:hAnsi="Consolas"/>
          <w:sz w:val="18"/>
        </w:rPr>
        <w:t xml:space="preserve">    c.cuisine_key,</w:t>
      </w:r>
      <w:r>
        <w:br/>
      </w:r>
      <w:r>
        <w:rPr>
          <w:rFonts w:ascii="Consolas" w:hAnsi="Consolas"/>
          <w:sz w:val="18"/>
        </w:rPr>
        <w:t xml:space="preserve">    CASE</w:t>
      </w:r>
      <w:r>
        <w:br/>
      </w:r>
      <w:r>
        <w:rPr>
          <w:rFonts w:ascii="Consolas" w:hAnsi="Consolas"/>
          <w:sz w:val="18"/>
        </w:rPr>
        <w:t xml:space="preserve">        WHEN s.item_price &lt;= 150 THEN 1</w:t>
      </w:r>
      <w:r>
        <w:br/>
      </w:r>
      <w:r>
        <w:rPr>
          <w:rFonts w:ascii="Consolas" w:hAnsi="Consolas"/>
          <w:sz w:val="18"/>
        </w:rPr>
        <w:t xml:space="preserve">        WHEN s.item_price &lt;= 300 THEN 2</w:t>
      </w:r>
      <w:r>
        <w:br/>
      </w:r>
      <w:r>
        <w:rPr>
          <w:rFonts w:ascii="Consolas" w:hAnsi="Consolas"/>
          <w:sz w:val="18"/>
        </w:rPr>
        <w:t xml:space="preserve">        WHEN s.item_price &lt;= 600 THEN 3</w:t>
      </w:r>
      <w:r>
        <w:br/>
      </w:r>
      <w:r>
        <w:rPr>
          <w:rFonts w:ascii="Consolas" w:hAnsi="Consolas"/>
          <w:sz w:val="18"/>
        </w:rPr>
        <w:t xml:space="preserve">        ELSE 4</w:t>
      </w:r>
      <w:r>
        <w:br/>
      </w:r>
      <w:r>
        <w:rPr>
          <w:rFonts w:ascii="Consolas" w:hAnsi="Consolas"/>
          <w:sz w:val="18"/>
        </w:rPr>
        <w:t xml:space="preserve">    END AS price_band_key,</w:t>
      </w:r>
      <w:r>
        <w:br/>
      </w:r>
      <w:r>
        <w:rPr>
          <w:rFonts w:ascii="Consolas" w:hAnsi="Consolas"/>
          <w:sz w:val="18"/>
        </w:rPr>
        <w:t xml:space="preserve">    s.item_price,</w:t>
      </w:r>
      <w:r>
        <w:br/>
      </w:r>
      <w:r>
        <w:rPr>
          <w:rFonts w:ascii="Consolas" w:hAnsi="Consolas"/>
          <w:sz w:val="18"/>
        </w:rPr>
        <w:t xml:space="preserve">    s.item_votes,</w:t>
      </w:r>
      <w:r>
        <w:br/>
      </w:r>
      <w:r>
        <w:rPr>
          <w:rFonts w:ascii="Consolas" w:hAnsi="Consolas"/>
          <w:sz w:val="18"/>
        </w:rPr>
        <w:t xml:space="preserve">    CASE</w:t>
      </w:r>
      <w:r>
        <w:br/>
      </w:r>
      <w:r>
        <w:rPr>
          <w:rFonts w:ascii="Consolas" w:hAnsi="Consolas"/>
          <w:sz w:val="18"/>
        </w:rPr>
        <w:t xml:space="preserve">        WHEN UPPER(TRIM(s.best_seller_category)) != 'NOT MARKED'</w:t>
      </w:r>
      <w:r>
        <w:br/>
      </w:r>
      <w:r>
        <w:rPr>
          <w:rFonts w:ascii="Consolas" w:hAnsi="Consolas"/>
          <w:sz w:val="18"/>
        </w:rPr>
        <w:t xml:space="preserve">             AND s.best_seller_category IS NOT NULL</w:t>
      </w:r>
      <w:r>
        <w:br/>
      </w:r>
      <w:r>
        <w:rPr>
          <w:rFonts w:ascii="Consolas" w:hAnsi="Consolas"/>
          <w:sz w:val="18"/>
        </w:rPr>
        <w:t xml:space="preserve">        THEN TRUE</w:t>
      </w:r>
      <w:r>
        <w:br/>
      </w:r>
      <w:r>
        <w:rPr>
          <w:rFonts w:ascii="Consolas" w:hAnsi="Consolas"/>
          <w:sz w:val="18"/>
        </w:rPr>
        <w:t xml:space="preserve">        ELSE FALSE</w:t>
      </w:r>
      <w:r>
        <w:br/>
      </w:r>
      <w:r>
        <w:rPr>
          <w:rFonts w:ascii="Consolas" w:hAnsi="Consolas"/>
          <w:sz w:val="18"/>
        </w:rPr>
        <w:t xml:space="preserve">    END AS is_best_seller_marked</w:t>
      </w:r>
      <w:r>
        <w:br/>
      </w:r>
      <w:r>
        <w:rPr>
          <w:rFonts w:ascii="Consolas" w:hAnsi="Consolas"/>
          <w:sz w:val="18"/>
        </w:rPr>
        <w:t>FROM zomato_market_intelligence.bronze.stg_zomato_restaurant_items s</w:t>
      </w:r>
      <w:r>
        <w:br/>
      </w:r>
      <w:r>
        <w:rPr>
          <w:rFonts w:ascii="Consolas" w:hAnsi="Consolas"/>
          <w:sz w:val="18"/>
        </w:rPr>
        <w:t>LEFT JOIN zomato_market_intelligence.silver.dim_menu_item m</w:t>
      </w:r>
      <w:r>
        <w:br/>
      </w:r>
      <w:r>
        <w:rPr>
          <w:rFonts w:ascii="Consolas" w:hAnsi="Consolas"/>
          <w:sz w:val="18"/>
        </w:rPr>
        <w:t xml:space="preserve">    ON s.item_name = m.item_name</w:t>
      </w:r>
      <w:r>
        <w:br/>
      </w:r>
      <w:r>
        <w:rPr>
          <w:rFonts w:ascii="Consolas" w:hAnsi="Consolas"/>
          <w:sz w:val="18"/>
        </w:rPr>
        <w:t>LEFT JOIN zomato_market_intelligence.silver.dim_cuisine c</w:t>
      </w:r>
      <w:r>
        <w:br/>
      </w:r>
      <w:r>
        <w:rPr>
          <w:rFonts w:ascii="Consolas" w:hAnsi="Consolas"/>
          <w:sz w:val="18"/>
        </w:rPr>
        <w:t xml:space="preserve">    ON TRIM(s.cuisine) = c.cuisine_name</w:t>
      </w:r>
      <w:r>
        <w:br/>
      </w:r>
      <w:r>
        <w:rPr>
          <w:rFonts w:ascii="Consolas" w:hAnsi="Consolas"/>
          <w:sz w:val="18"/>
        </w:rPr>
        <w:t>WHERE s.item_name IS NOT NULL;</w:t>
      </w:r>
      <w:r>
        <w:br/>
      </w:r>
    </w:p>
    <w:p>
      <w:pPr>
        <w:pStyle w:val="Heading1"/>
      </w:pPr>
      <w:r>
        <w:t>8. Validation Framework</w:t>
      </w:r>
    </w:p>
    <w:p>
      <w:r>
        <w:t>Every warehouse build must include validation. The following checks should be executed after each load step.</w:t>
      </w:r>
    </w:p>
    <w:p>
      <w:pPr>
        <w:pStyle w:val="ListBullet"/>
      </w:pPr>
      <w:r>
        <w:t>Count rows in bronze, silver, and gold layers.</w:t>
      </w:r>
    </w:p>
    <w:p>
      <w:pPr>
        <w:pStyle w:val="ListBullet"/>
      </w:pPr>
      <w:r>
        <w:t>Confirm dimension keys are unique.</w:t>
      </w:r>
    </w:p>
    <w:p>
      <w:pPr>
        <w:pStyle w:val="ListBullet"/>
      </w:pPr>
      <w:r>
        <w:t>Confirm fact tables match their intended grain.</w:t>
      </w:r>
    </w:p>
    <w:p>
      <w:pPr>
        <w:pStyle w:val="ListBullet"/>
      </w:pPr>
      <w:r>
        <w:t>Check for orphan keys in fact tables.</w:t>
      </w:r>
    </w:p>
    <w:p>
      <w:pPr>
        <w:pStyle w:val="ListBullet"/>
      </w:pPr>
      <w:r>
        <w:t>Confirm no negative prices or votes.</w:t>
      </w:r>
    </w:p>
    <w:p>
      <w:pPr>
        <w:pStyle w:val="ListBullet"/>
      </w:pPr>
      <w:r>
        <w:t>Confirm ratings stay within valid bounds.</w:t>
      </w:r>
    </w:p>
    <w:p>
      <w:pPr>
        <w:pStyle w:val="ListBullet"/>
      </w:pPr>
      <w:r>
        <w:t>Confirm the city, locality, cuisine, and menu-item counts match expectations.</w:t>
      </w:r>
    </w:p>
    <w:p>
      <w:pPr>
        <w:pStyle w:val="Heading2"/>
      </w:pPr>
      <w:r>
        <w:t>8.1 Key Validation Queries</w:t>
      </w:r>
    </w:p>
    <w:p>
      <w:pPr/>
      <w:r>
        <w:rPr>
          <w:rFonts w:ascii="Consolas" w:hAnsi="Consolas"/>
          <w:sz w:val="18"/>
        </w:rPr>
        <w:t>-- Restaurant grain test</w:t>
      </w:r>
      <w:r>
        <w:br/>
      </w:r>
      <w:r>
        <w:rPr>
          <w:rFonts w:ascii="Consolas" w:hAnsi="Consolas"/>
          <w:sz w:val="18"/>
        </w:rPr>
        <w:t>SELECT COUNT(*) AS rows, COUNT(DISTINCT restaurant_key) AS unique_restaurants</w:t>
      </w:r>
      <w:r>
        <w:br/>
      </w:r>
      <w:r>
        <w:rPr>
          <w:rFonts w:ascii="Consolas" w:hAnsi="Consolas"/>
          <w:sz w:val="18"/>
        </w:rPr>
        <w:t>FROM zomato_market_intelligence.silver.dim_restaurant;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Orphan test example</w:t>
      </w:r>
      <w:r>
        <w:br/>
      </w:r>
      <w:r>
        <w:rPr>
          <w:rFonts w:ascii="Consolas" w:hAnsi="Consolas"/>
          <w:sz w:val="18"/>
        </w:rPr>
        <w:t>SELECT COUNT(*) AS orphan_count</w:t>
      </w:r>
      <w:r>
        <w:br/>
      </w:r>
      <w:r>
        <w:rPr>
          <w:rFonts w:ascii="Consolas" w:hAnsi="Consolas"/>
          <w:sz w:val="18"/>
        </w:rPr>
        <w:t>FROM zomato_market_intelligence.silver.fact_restaurant f</w:t>
      </w:r>
      <w:r>
        <w:br/>
      </w:r>
      <w:r>
        <w:rPr>
          <w:rFonts w:ascii="Consolas" w:hAnsi="Consolas"/>
          <w:sz w:val="18"/>
        </w:rPr>
        <w:t>LEFT JOIN zomato_market_intelligence.silver.dim_restaurant d</w:t>
      </w:r>
      <w:r>
        <w:br/>
      </w:r>
      <w:r>
        <w:rPr>
          <w:rFonts w:ascii="Consolas" w:hAnsi="Consolas"/>
          <w:sz w:val="18"/>
        </w:rPr>
        <w:t xml:space="preserve">    ON f.restaurant_key = d.restaurant_key</w:t>
      </w:r>
      <w:r>
        <w:br/>
      </w:r>
      <w:r>
        <w:rPr>
          <w:rFonts w:ascii="Consolas" w:hAnsi="Consolas"/>
          <w:sz w:val="18"/>
        </w:rPr>
        <w:t>WHERE d.restaurant_key IS NULL;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Pricing test</w:t>
      </w:r>
      <w:r>
        <w:br/>
      </w:r>
      <w:r>
        <w:rPr>
          <w:rFonts w:ascii="Consolas" w:hAnsi="Consolas"/>
          <w:sz w:val="18"/>
        </w:rPr>
        <w:t>SELECT COUNT(*) AS invalid_prices</w:t>
      </w:r>
      <w:r>
        <w:br/>
      </w:r>
      <w:r>
        <w:rPr>
          <w:rFonts w:ascii="Consolas" w:hAnsi="Consolas"/>
          <w:sz w:val="18"/>
        </w:rPr>
        <w:t>FROM zomato_market_intelligence.silver.fact_menu_item</w:t>
      </w:r>
      <w:r>
        <w:br/>
      </w:r>
      <w:r>
        <w:rPr>
          <w:rFonts w:ascii="Consolas" w:hAnsi="Consolas"/>
          <w:sz w:val="18"/>
        </w:rPr>
        <w:t>WHERE item_price &lt; 0;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-- Rating test</w:t>
      </w:r>
      <w:r>
        <w:br/>
      </w:r>
      <w:r>
        <w:rPr>
          <w:rFonts w:ascii="Consolas" w:hAnsi="Consolas"/>
          <w:sz w:val="18"/>
        </w:rPr>
        <w:t>SELECT COUNT(*) AS invalid_ratings</w:t>
      </w:r>
      <w:r>
        <w:br/>
      </w:r>
      <w:r>
        <w:rPr>
          <w:rFonts w:ascii="Consolas" w:hAnsi="Consolas"/>
          <w:sz w:val="18"/>
        </w:rPr>
        <w:t>FROM zomato_market_intelligence.silver.fact_restaurant</w:t>
      </w:r>
      <w:r>
        <w:br/>
      </w:r>
      <w:r>
        <w:rPr>
          <w:rFonts w:ascii="Consolas" w:hAnsi="Consolas"/>
          <w:sz w:val="18"/>
        </w:rPr>
        <w:t>WHERE dining_rating &lt; 0 OR dining_rating &gt; 5</w:t>
      </w:r>
      <w:r>
        <w:br/>
      </w:r>
      <w:r>
        <w:rPr>
          <w:rFonts w:ascii="Consolas" w:hAnsi="Consolas"/>
          <w:sz w:val="18"/>
        </w:rPr>
        <w:t xml:space="preserve">   OR delivery_rating &lt; 0 OR delivery_rating &gt; 5;</w:t>
      </w:r>
      <w:r>
        <w:br/>
      </w:r>
    </w:p>
    <w:p>
      <w:pPr>
        <w:pStyle w:val="Heading1"/>
      </w:pPr>
      <w:r>
        <w:t>9. Gold Layer Business Views</w:t>
      </w:r>
    </w:p>
    <w:p>
      <w:r>
        <w:t>Gold views are the business-facing outputs that connect directly to Power BI or Tableau. They should be simple, stable, and decision-oriented.</w:t>
      </w:r>
    </w:p>
    <w:p>
      <w:pPr>
        <w:pStyle w:val="Heading2"/>
      </w:pPr>
      <w:r>
        <w:t>9.1 vw_city_performance</w:t>
      </w:r>
    </w:p>
    <w:p>
      <w:pPr/>
      <w:r>
        <w:rPr>
          <w:rFonts w:ascii="Consolas" w:hAnsi="Consolas"/>
          <w:sz w:val="18"/>
        </w:rPr>
        <w:t>CREATE OR REPLACE VIEW zomato_market_intelligence.gold.vw_city_performance 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c.city_key,</w:t>
      </w:r>
      <w:r>
        <w:br/>
      </w:r>
      <w:r>
        <w:rPr>
          <w:rFonts w:ascii="Consolas" w:hAnsi="Consolas"/>
          <w:sz w:val="18"/>
        </w:rPr>
        <w:t xml:space="preserve">    c.city_name,</w:t>
      </w:r>
      <w:r>
        <w:br/>
      </w:r>
      <w:r>
        <w:rPr>
          <w:rFonts w:ascii="Consolas" w:hAnsi="Consolas"/>
          <w:sz w:val="18"/>
        </w:rPr>
        <w:t xml:space="preserve">    COUNT(DISTINCT f.restaurant_key) AS restaurant_count,</w:t>
      </w:r>
      <w:r>
        <w:br/>
      </w:r>
      <w:r>
        <w:rPr>
          <w:rFonts w:ascii="Consolas" w:hAnsi="Consolas"/>
          <w:sz w:val="18"/>
        </w:rPr>
        <w:t xml:space="preserve">    ROUND(AVG(f.dining_rating), 2) AS avg_dining_rating,</w:t>
      </w:r>
      <w:r>
        <w:br/>
      </w:r>
      <w:r>
        <w:rPr>
          <w:rFonts w:ascii="Consolas" w:hAnsi="Consolas"/>
          <w:sz w:val="18"/>
        </w:rPr>
        <w:t xml:space="preserve">    ROUND(AVG(f.delivery_rating), 2) AS avg_delivery_rating,</w:t>
      </w:r>
      <w:r>
        <w:br/>
      </w:r>
      <w:r>
        <w:rPr>
          <w:rFonts w:ascii="Consolas" w:hAnsi="Consolas"/>
          <w:sz w:val="18"/>
        </w:rPr>
        <w:t xml:space="preserve">    SUM(f.dining_votes) AS dining_vote_volume,</w:t>
      </w:r>
      <w:r>
        <w:br/>
      </w:r>
      <w:r>
        <w:rPr>
          <w:rFonts w:ascii="Consolas" w:hAnsi="Consolas"/>
          <w:sz w:val="18"/>
        </w:rPr>
        <w:t xml:space="preserve">    SUM(f.delivery_votes) AS delivery_vote_volume,</w:t>
      </w:r>
      <w:r>
        <w:br/>
      </w:r>
      <w:r>
        <w:rPr>
          <w:rFonts w:ascii="Consolas" w:hAnsi="Consolas"/>
          <w:sz w:val="18"/>
        </w:rPr>
        <w:t xml:space="preserve">    ROUND(AVG(f.fulfillment_score), 2) AS avg_fulfillment_score,</w:t>
      </w:r>
      <w:r>
        <w:br/>
      </w:r>
      <w:r>
        <w:rPr>
          <w:rFonts w:ascii="Consolas" w:hAnsi="Consolas"/>
          <w:sz w:val="18"/>
        </w:rPr>
        <w:t xml:space="preserve">    ROUND(AVG(f.market_saturation_score), 3) AS avg_saturation_score,</w:t>
      </w:r>
      <w:r>
        <w:br/>
      </w:r>
      <w:r>
        <w:rPr>
          <w:rFonts w:ascii="Consolas" w:hAnsi="Consolas"/>
          <w:sz w:val="18"/>
        </w:rPr>
        <w:t xml:space="preserve">    ROUND(AVG(f.expansion_opportunity_score), 3) AS avg_expansion_score</w:t>
      </w:r>
      <w:r>
        <w:br/>
      </w:r>
      <w:r>
        <w:rPr>
          <w:rFonts w:ascii="Consolas" w:hAnsi="Consolas"/>
          <w:sz w:val="18"/>
        </w:rPr>
        <w:t>FROM zomato_market_intelligence.silver.fact_restaurant f</w:t>
      </w:r>
      <w:r>
        <w:br/>
      </w:r>
      <w:r>
        <w:rPr>
          <w:rFonts w:ascii="Consolas" w:hAnsi="Consolas"/>
          <w:sz w:val="18"/>
        </w:rPr>
        <w:t>INNER JOIN zomato_market_intelligence.silver.dim_city c</w:t>
      </w:r>
      <w:r>
        <w:br/>
      </w:r>
      <w:r>
        <w:rPr>
          <w:rFonts w:ascii="Consolas" w:hAnsi="Consolas"/>
          <w:sz w:val="18"/>
        </w:rPr>
        <w:t xml:space="preserve">    ON f.city_key = c.city_key</w:t>
      </w:r>
      <w:r>
        <w:br/>
      </w:r>
      <w:r>
        <w:rPr>
          <w:rFonts w:ascii="Consolas" w:hAnsi="Consolas"/>
          <w:sz w:val="18"/>
        </w:rPr>
        <w:t>GROUP BY c.city_key, c.city_name;</w:t>
      </w:r>
      <w:r>
        <w:br/>
      </w:r>
    </w:p>
    <w:p>
      <w:pPr>
        <w:pStyle w:val="Heading2"/>
      </w:pPr>
      <w:r>
        <w:t>9.2 vw_locality_performance</w:t>
      </w:r>
    </w:p>
    <w:p>
      <w:pPr/>
      <w:r>
        <w:rPr>
          <w:rFonts w:ascii="Consolas" w:hAnsi="Consolas"/>
          <w:sz w:val="18"/>
        </w:rPr>
        <w:t>CREATE OR REPLACE VIEW zomato_market_intelligence.gold.vw_locality_performance 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c.city_name,</w:t>
      </w:r>
      <w:r>
        <w:br/>
      </w:r>
      <w:r>
        <w:rPr>
          <w:rFonts w:ascii="Consolas" w:hAnsi="Consolas"/>
          <w:sz w:val="18"/>
        </w:rPr>
        <w:t xml:space="preserve">    l.locality_key,</w:t>
      </w:r>
      <w:r>
        <w:br/>
      </w:r>
      <w:r>
        <w:rPr>
          <w:rFonts w:ascii="Consolas" w:hAnsi="Consolas"/>
          <w:sz w:val="18"/>
        </w:rPr>
        <w:t xml:space="preserve">    l.locality_name,</w:t>
      </w:r>
      <w:r>
        <w:br/>
      </w:r>
      <w:r>
        <w:rPr>
          <w:rFonts w:ascii="Consolas" w:hAnsi="Consolas"/>
          <w:sz w:val="18"/>
        </w:rPr>
        <w:t xml:space="preserve">    COUNT(DISTINCT f.restaurant_key) AS restaurant_count,</w:t>
      </w:r>
      <w:r>
        <w:br/>
      </w:r>
      <w:r>
        <w:rPr>
          <w:rFonts w:ascii="Consolas" w:hAnsi="Consolas"/>
          <w:sz w:val="18"/>
        </w:rPr>
        <w:t xml:space="preserve">    ROUND(AVG(f.dining_rating), 2) AS avg_rating,</w:t>
      </w:r>
      <w:r>
        <w:br/>
      </w:r>
      <w:r>
        <w:rPr>
          <w:rFonts w:ascii="Consolas" w:hAnsi="Consolas"/>
          <w:sz w:val="18"/>
        </w:rPr>
        <w:t xml:space="preserve">    ROUND(AVG(f.delivery_rating), 2) AS avg_delivery_rating,</w:t>
      </w:r>
      <w:r>
        <w:br/>
      </w:r>
      <w:r>
        <w:rPr>
          <w:rFonts w:ascii="Consolas" w:hAnsi="Consolas"/>
          <w:sz w:val="18"/>
        </w:rPr>
        <w:t xml:space="preserve">    ROUND(AVG(f.restaurant_density), 2) AS restaurant_density,</w:t>
      </w:r>
      <w:r>
        <w:br/>
      </w:r>
      <w:r>
        <w:rPr>
          <w:rFonts w:ascii="Consolas" w:hAnsi="Consolas"/>
          <w:sz w:val="18"/>
        </w:rPr>
        <w:t xml:space="preserve">    ROUND(AVG(f.market_saturation_score), 3) AS saturation_score,</w:t>
      </w:r>
      <w:r>
        <w:br/>
      </w:r>
      <w:r>
        <w:rPr>
          <w:rFonts w:ascii="Consolas" w:hAnsi="Consolas"/>
          <w:sz w:val="18"/>
        </w:rPr>
        <w:t xml:space="preserve">    ROUND(AVG(f.expansion_opportunity_score), 3) AS expansion_score</w:t>
      </w:r>
      <w:r>
        <w:br/>
      </w:r>
      <w:r>
        <w:rPr>
          <w:rFonts w:ascii="Consolas" w:hAnsi="Consolas"/>
          <w:sz w:val="18"/>
        </w:rPr>
        <w:t>FROM zomato_market_intelligence.silver.fact_restaurant f</w:t>
      </w:r>
      <w:r>
        <w:br/>
      </w:r>
      <w:r>
        <w:rPr>
          <w:rFonts w:ascii="Consolas" w:hAnsi="Consolas"/>
          <w:sz w:val="18"/>
        </w:rPr>
        <w:t>INNER JOIN zomato_market_intelligence.silver.dim_locality l</w:t>
      </w:r>
      <w:r>
        <w:br/>
      </w:r>
      <w:r>
        <w:rPr>
          <w:rFonts w:ascii="Consolas" w:hAnsi="Consolas"/>
          <w:sz w:val="18"/>
        </w:rPr>
        <w:t xml:space="preserve">    ON f.locality_key = l.locality_key</w:t>
      </w:r>
      <w:r>
        <w:br/>
      </w:r>
      <w:r>
        <w:rPr>
          <w:rFonts w:ascii="Consolas" w:hAnsi="Consolas"/>
          <w:sz w:val="18"/>
        </w:rPr>
        <w:t>INNER JOIN zomato_market_intelligence.silver.dim_city c</w:t>
      </w:r>
      <w:r>
        <w:br/>
      </w:r>
      <w:r>
        <w:rPr>
          <w:rFonts w:ascii="Consolas" w:hAnsi="Consolas"/>
          <w:sz w:val="18"/>
        </w:rPr>
        <w:t xml:space="preserve">    ON l.city_key = c.city_key</w:t>
      </w:r>
      <w:r>
        <w:br/>
      </w:r>
      <w:r>
        <w:rPr>
          <w:rFonts w:ascii="Consolas" w:hAnsi="Consolas"/>
          <w:sz w:val="18"/>
        </w:rPr>
        <w:t>GROUP BY c.city_name, l.locality_key, l.locality_name;</w:t>
      </w:r>
      <w:r>
        <w:br/>
      </w:r>
    </w:p>
    <w:p>
      <w:pPr>
        <w:pStyle w:val="Heading2"/>
      </w:pPr>
      <w:r>
        <w:t>9.3 vw_cuisine_opportunity</w:t>
      </w:r>
    </w:p>
    <w:p>
      <w:pPr/>
      <w:r>
        <w:rPr>
          <w:rFonts w:ascii="Consolas" w:hAnsi="Consolas"/>
          <w:sz w:val="18"/>
        </w:rPr>
        <w:t>CREATE OR REPLACE VIEW zomato_market_intelligence.gold.vw_cuisine_opportunity 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c.cuisine_key,</w:t>
      </w:r>
      <w:r>
        <w:br/>
      </w:r>
      <w:r>
        <w:rPr>
          <w:rFonts w:ascii="Consolas" w:hAnsi="Consolas"/>
          <w:sz w:val="18"/>
        </w:rPr>
        <w:t xml:space="preserve">    c.cuisine_name,</w:t>
      </w:r>
      <w:r>
        <w:br/>
      </w:r>
      <w:r>
        <w:rPr>
          <w:rFonts w:ascii="Consolas" w:hAnsi="Consolas"/>
          <w:sz w:val="18"/>
        </w:rPr>
        <w:t xml:space="preserve">    COUNT(DISTINCT b.restaurant_key) AS restaurant_count,</w:t>
      </w:r>
      <w:r>
        <w:br/>
      </w:r>
      <w:r>
        <w:rPr>
          <w:rFonts w:ascii="Consolas" w:hAnsi="Consolas"/>
          <w:sz w:val="18"/>
        </w:rPr>
        <w:t xml:space="preserve">    ROUND(AVG(f.item_price), 2) AS avg_item_price,</w:t>
      </w:r>
      <w:r>
        <w:br/>
      </w:r>
      <w:r>
        <w:rPr>
          <w:rFonts w:ascii="Consolas" w:hAnsi="Consolas"/>
          <w:sz w:val="18"/>
        </w:rPr>
        <w:t xml:space="preserve">    ROUND(AVG(f.item_votes), 2) AS avg_item_votes</w:t>
      </w:r>
      <w:r>
        <w:br/>
      </w:r>
      <w:r>
        <w:rPr>
          <w:rFonts w:ascii="Consolas" w:hAnsi="Consolas"/>
          <w:sz w:val="18"/>
        </w:rPr>
        <w:t>FROM zomato_market_intelligence.silver.bridge_restaurant_cuisine b</w:t>
      </w:r>
      <w:r>
        <w:br/>
      </w:r>
      <w:r>
        <w:rPr>
          <w:rFonts w:ascii="Consolas" w:hAnsi="Consolas"/>
          <w:sz w:val="18"/>
        </w:rPr>
        <w:t>INNER JOIN zomato_market_intelligence.silver.dim_cuisine c</w:t>
      </w:r>
      <w:r>
        <w:br/>
      </w:r>
      <w:r>
        <w:rPr>
          <w:rFonts w:ascii="Consolas" w:hAnsi="Consolas"/>
          <w:sz w:val="18"/>
        </w:rPr>
        <w:t xml:space="preserve">    ON b.cuisine_key = c.cuisine_key</w:t>
      </w:r>
      <w:r>
        <w:br/>
      </w:r>
      <w:r>
        <w:rPr>
          <w:rFonts w:ascii="Consolas" w:hAnsi="Consolas"/>
          <w:sz w:val="18"/>
        </w:rPr>
        <w:t>LEFT JOIN zomato_market_intelligence.silver.fact_menu_item f</w:t>
      </w:r>
      <w:r>
        <w:br/>
      </w:r>
      <w:r>
        <w:rPr>
          <w:rFonts w:ascii="Consolas" w:hAnsi="Consolas"/>
          <w:sz w:val="18"/>
        </w:rPr>
        <w:t xml:space="preserve">    ON b.restaurant_key = f.restaurant_key</w:t>
      </w:r>
      <w:r>
        <w:br/>
      </w:r>
      <w:r>
        <w:rPr>
          <w:rFonts w:ascii="Consolas" w:hAnsi="Consolas"/>
          <w:sz w:val="18"/>
        </w:rPr>
        <w:t xml:space="preserve">   AND b.cuisine_key = f.cuisine_key</w:t>
      </w:r>
      <w:r>
        <w:br/>
      </w:r>
      <w:r>
        <w:rPr>
          <w:rFonts w:ascii="Consolas" w:hAnsi="Consolas"/>
          <w:sz w:val="18"/>
        </w:rPr>
        <w:t>GROUP BY c.cuisine_key, c.cuisine_name;</w:t>
      </w:r>
      <w:r>
        <w:br/>
      </w:r>
    </w:p>
    <w:p>
      <w:pPr>
        <w:pStyle w:val="Heading2"/>
      </w:pPr>
      <w:r>
        <w:t>9.4 vw_pricing_analysis</w:t>
      </w:r>
    </w:p>
    <w:p>
      <w:pPr/>
      <w:r>
        <w:rPr>
          <w:rFonts w:ascii="Consolas" w:hAnsi="Consolas"/>
          <w:sz w:val="18"/>
        </w:rPr>
        <w:t>CREATE OR REPLACE VIEW zomato_market_intelligence.gold.vw_pricing_analysis 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p.price_band_key,</w:t>
      </w:r>
      <w:r>
        <w:br/>
      </w:r>
      <w:r>
        <w:rPr>
          <w:rFonts w:ascii="Consolas" w:hAnsi="Consolas"/>
          <w:sz w:val="18"/>
        </w:rPr>
        <w:t xml:space="preserve">    p.price_band,</w:t>
      </w:r>
      <w:r>
        <w:br/>
      </w:r>
      <w:r>
        <w:rPr>
          <w:rFonts w:ascii="Consolas" w:hAnsi="Consolas"/>
          <w:sz w:val="18"/>
        </w:rPr>
        <w:t xml:space="preserve">    COUNT(*) AS menu_item_count,</w:t>
      </w:r>
      <w:r>
        <w:br/>
      </w:r>
      <w:r>
        <w:rPr>
          <w:rFonts w:ascii="Consolas" w:hAnsi="Consolas"/>
          <w:sz w:val="18"/>
        </w:rPr>
        <w:t xml:space="preserve">    COUNT(DISTINCT f.restaurant_key) AS restaurant_count,</w:t>
      </w:r>
      <w:r>
        <w:br/>
      </w:r>
      <w:r>
        <w:rPr>
          <w:rFonts w:ascii="Consolas" w:hAnsi="Consolas"/>
          <w:sz w:val="18"/>
        </w:rPr>
        <w:t xml:space="preserve">    ROUND(AVG(f.item_price), 2) AS avg_item_price,</w:t>
      </w:r>
      <w:r>
        <w:br/>
      </w:r>
      <w:r>
        <w:rPr>
          <w:rFonts w:ascii="Consolas" w:hAnsi="Consolas"/>
          <w:sz w:val="18"/>
        </w:rPr>
        <w:t xml:space="preserve">    ROUND(AVG(f.item_votes), 2) AS avg_item_votes,</w:t>
      </w:r>
      <w:r>
        <w:br/>
      </w:r>
      <w:r>
        <w:rPr>
          <w:rFonts w:ascii="Consolas" w:hAnsi="Consolas"/>
          <w:sz w:val="18"/>
        </w:rPr>
        <w:t xml:space="preserve">    ROUND(</w:t>
      </w:r>
      <w:r>
        <w:br/>
      </w:r>
      <w:r>
        <w:rPr>
          <w:rFonts w:ascii="Consolas" w:hAnsi="Consolas"/>
          <w:sz w:val="18"/>
        </w:rPr>
        <w:t xml:space="preserve">        100.0 * SUM(CASE WHEN f.is_best_seller_marked THEN 1 ELSE 0 END) / COUNT(*),</w:t>
      </w:r>
      <w:r>
        <w:br/>
      </w:r>
      <w:r>
        <w:rPr>
          <w:rFonts w:ascii="Consolas" w:hAnsi="Consolas"/>
          <w:sz w:val="18"/>
        </w:rPr>
        <w:t xml:space="preserve">        2</w:t>
      </w:r>
      <w:r>
        <w:br/>
      </w:r>
      <w:r>
        <w:rPr>
          <w:rFonts w:ascii="Consolas" w:hAnsi="Consolas"/>
          <w:sz w:val="18"/>
        </w:rPr>
        <w:t xml:space="preserve">    ) AS bestseller_rate</w:t>
      </w:r>
      <w:r>
        <w:br/>
      </w:r>
      <w:r>
        <w:rPr>
          <w:rFonts w:ascii="Consolas" w:hAnsi="Consolas"/>
          <w:sz w:val="18"/>
        </w:rPr>
        <w:t>FROM zomato_market_intelligence.silver.fact_menu_item f</w:t>
      </w:r>
      <w:r>
        <w:br/>
      </w:r>
      <w:r>
        <w:rPr>
          <w:rFonts w:ascii="Consolas" w:hAnsi="Consolas"/>
          <w:sz w:val="18"/>
        </w:rPr>
        <w:t>INNER JOIN zomato_market_intelligence.silver.dim_price_band p</w:t>
      </w:r>
      <w:r>
        <w:br/>
      </w:r>
      <w:r>
        <w:rPr>
          <w:rFonts w:ascii="Consolas" w:hAnsi="Consolas"/>
          <w:sz w:val="18"/>
        </w:rPr>
        <w:t xml:space="preserve">    ON f.price_band_key = p.price_band_key</w:t>
      </w:r>
      <w:r>
        <w:br/>
      </w:r>
      <w:r>
        <w:rPr>
          <w:rFonts w:ascii="Consolas" w:hAnsi="Consolas"/>
          <w:sz w:val="18"/>
        </w:rPr>
        <w:t>GROUP BY p.price_band_key, p.price_band;</w:t>
      </w:r>
      <w:r>
        <w:br/>
      </w:r>
    </w:p>
    <w:p>
      <w:pPr>
        <w:pStyle w:val="Heading2"/>
      </w:pPr>
      <w:r>
        <w:t>9.5 vw_expansion_opportunity</w:t>
      </w:r>
    </w:p>
    <w:p>
      <w:pPr/>
      <w:r>
        <w:rPr>
          <w:rFonts w:ascii="Consolas" w:hAnsi="Consolas"/>
          <w:sz w:val="18"/>
        </w:rPr>
        <w:t>CREATE OR REPLACE VIEW zomato_market_intelligence.gold.vw_expansion_opportunity AS</w:t>
      </w:r>
      <w:r>
        <w:br/>
      </w:r>
      <w:r>
        <w:rPr>
          <w:rFonts w:ascii="Consolas" w:hAnsi="Consolas"/>
          <w:sz w:val="18"/>
        </w:rPr>
        <w:t>SELECT</w:t>
      </w:r>
      <w:r>
        <w:br/>
      </w:r>
      <w:r>
        <w:rPr>
          <w:rFonts w:ascii="Consolas" w:hAnsi="Consolas"/>
          <w:sz w:val="18"/>
        </w:rPr>
        <w:t xml:space="preserve">    c.city_name,</w:t>
      </w:r>
      <w:r>
        <w:br/>
      </w:r>
      <w:r>
        <w:rPr>
          <w:rFonts w:ascii="Consolas" w:hAnsi="Consolas"/>
          <w:sz w:val="18"/>
        </w:rPr>
        <w:t xml:space="preserve">    l.locality_name,</w:t>
      </w:r>
      <w:r>
        <w:br/>
      </w:r>
      <w:r>
        <w:rPr>
          <w:rFonts w:ascii="Consolas" w:hAnsi="Consolas"/>
          <w:sz w:val="18"/>
        </w:rPr>
        <w:t xml:space="preserve">    COUNT(DISTINCT f.restaurant_key) AS restaurant_count,</w:t>
      </w:r>
      <w:r>
        <w:br/>
      </w:r>
      <w:r>
        <w:rPr>
          <w:rFonts w:ascii="Consolas" w:hAnsi="Consolas"/>
          <w:sz w:val="18"/>
        </w:rPr>
        <w:t xml:space="preserve">    ROUND(AVG(f.dining_rating), 2) AS avg_rating,</w:t>
      </w:r>
      <w:r>
        <w:br/>
      </w:r>
      <w:r>
        <w:rPr>
          <w:rFonts w:ascii="Consolas" w:hAnsi="Consolas"/>
          <w:sz w:val="18"/>
        </w:rPr>
        <w:t xml:space="preserve">    ROUND(AVG(f.delivery_rating), 2) AS avg_delivery_rating,</w:t>
      </w:r>
      <w:r>
        <w:br/>
      </w:r>
      <w:r>
        <w:rPr>
          <w:rFonts w:ascii="Consolas" w:hAnsi="Consolas"/>
          <w:sz w:val="18"/>
        </w:rPr>
        <w:t xml:space="preserve">    ROUND(AVG(f.fulfillment_score), 2) AS fulfillment_score,</w:t>
      </w:r>
      <w:r>
        <w:br/>
      </w:r>
      <w:r>
        <w:rPr>
          <w:rFonts w:ascii="Consolas" w:hAnsi="Consolas"/>
          <w:sz w:val="18"/>
        </w:rPr>
        <w:t xml:space="preserve">    ROUND(AVG(f.restaurant_density), 2) AS restaurant_density,</w:t>
      </w:r>
      <w:r>
        <w:br/>
      </w:r>
      <w:r>
        <w:rPr>
          <w:rFonts w:ascii="Consolas" w:hAnsi="Consolas"/>
          <w:sz w:val="18"/>
        </w:rPr>
        <w:t xml:space="preserve">    ROUND(AVG(f.market_saturation_score), 3) AS saturation_score,</w:t>
      </w:r>
      <w:r>
        <w:br/>
      </w:r>
      <w:r>
        <w:rPr>
          <w:rFonts w:ascii="Consolas" w:hAnsi="Consolas"/>
          <w:sz w:val="18"/>
        </w:rPr>
        <w:t xml:space="preserve">    ROUND(AVG(f.expansion_opportunity_score), 3) AS expansion_score</w:t>
      </w:r>
      <w:r>
        <w:br/>
      </w:r>
      <w:r>
        <w:rPr>
          <w:rFonts w:ascii="Consolas" w:hAnsi="Consolas"/>
          <w:sz w:val="18"/>
        </w:rPr>
        <w:t>FROM zomato_market_intelligence.silver.fact_restaurant f</w:t>
      </w:r>
      <w:r>
        <w:br/>
      </w:r>
      <w:r>
        <w:rPr>
          <w:rFonts w:ascii="Consolas" w:hAnsi="Consolas"/>
          <w:sz w:val="18"/>
        </w:rPr>
        <w:t>INNER JOIN zomato_market_intelligence.silver.dim_city c</w:t>
      </w:r>
      <w:r>
        <w:br/>
      </w:r>
      <w:r>
        <w:rPr>
          <w:rFonts w:ascii="Consolas" w:hAnsi="Consolas"/>
          <w:sz w:val="18"/>
        </w:rPr>
        <w:t xml:space="preserve">    ON f.city_key = c.city_key</w:t>
      </w:r>
      <w:r>
        <w:br/>
      </w:r>
      <w:r>
        <w:rPr>
          <w:rFonts w:ascii="Consolas" w:hAnsi="Consolas"/>
          <w:sz w:val="18"/>
        </w:rPr>
        <w:t>INNER JOIN zomato_market_intelligence.silver.dim_locality l</w:t>
      </w:r>
      <w:r>
        <w:br/>
      </w:r>
      <w:r>
        <w:rPr>
          <w:rFonts w:ascii="Consolas" w:hAnsi="Consolas"/>
          <w:sz w:val="18"/>
        </w:rPr>
        <w:t xml:space="preserve">    ON f.locality_key = l.locality_key</w:t>
      </w:r>
      <w:r>
        <w:br/>
      </w:r>
      <w:r>
        <w:rPr>
          <w:rFonts w:ascii="Consolas" w:hAnsi="Consolas"/>
          <w:sz w:val="18"/>
        </w:rPr>
        <w:t>GROUP BY c.city_name, l.locality_name;</w:t>
      </w:r>
      <w:r>
        <w:br/>
      </w:r>
    </w:p>
    <w:p>
      <w:pPr>
        <w:pStyle w:val="Heading1"/>
      </w:pPr>
      <w:r>
        <w:t>10. Suggested Query Checks for the Warehouse</w:t>
      </w:r>
    </w:p>
    <w:p>
      <w:pPr>
        <w:pStyle w:val="ListBullet"/>
      </w:pPr>
      <w:r>
        <w:t>City performance ranking</w:t>
      </w:r>
    </w:p>
    <w:p>
      <w:pPr>
        <w:pStyle w:val="ListBullet"/>
      </w:pPr>
      <w:r>
        <w:t>Locality opportunity ranking</w:t>
      </w:r>
    </w:p>
    <w:p>
      <w:pPr>
        <w:pStyle w:val="ListBullet"/>
      </w:pPr>
      <w:r>
        <w:t>Cuisine concentration</w:t>
      </w:r>
    </w:p>
    <w:p>
      <w:pPr>
        <w:pStyle w:val="ListBullet"/>
      </w:pPr>
      <w:r>
        <w:t>Price band distribution</w:t>
      </w:r>
    </w:p>
    <w:p>
      <w:pPr>
        <w:pStyle w:val="ListBullet"/>
      </w:pPr>
      <w:r>
        <w:t>Bestseller rate by cuisine</w:t>
      </w:r>
    </w:p>
    <w:p>
      <w:pPr>
        <w:pStyle w:val="ListBullet"/>
      </w:pPr>
      <w:r>
        <w:t>Restaurant saturation comparison</w:t>
      </w:r>
    </w:p>
    <w:p>
      <w:pPr>
        <w:pStyle w:val="ListBullet"/>
      </w:pPr>
      <w:r>
        <w:t>Top 20 expansion opportunities</w:t>
      </w:r>
    </w:p>
    <w:p>
      <w:pPr/>
      <w:r>
        <w:rPr>
          <w:rFonts w:ascii="Consolas" w:hAnsi="Consolas"/>
          <w:sz w:val="18"/>
        </w:rPr>
        <w:t>SELECT *</w:t>
      </w:r>
      <w:r>
        <w:br/>
      </w:r>
      <w:r>
        <w:rPr>
          <w:rFonts w:ascii="Consolas" w:hAnsi="Consolas"/>
          <w:sz w:val="18"/>
        </w:rPr>
        <w:t>FROM zomato_market_intelligence.gold.vw_expansion_opportunity</w:t>
      </w:r>
      <w:r>
        <w:br/>
      </w:r>
      <w:r>
        <w:rPr>
          <w:rFonts w:ascii="Consolas" w:hAnsi="Consolas"/>
          <w:sz w:val="18"/>
        </w:rPr>
        <w:t>ORDER BY expansion_score DESC</w:t>
      </w:r>
      <w:r>
        <w:br/>
      </w:r>
      <w:r>
        <w:rPr>
          <w:rFonts w:ascii="Consolas" w:hAnsi="Consolas"/>
          <w:sz w:val="18"/>
        </w:rPr>
        <w:t>LIMIT 20;</w:t>
      </w:r>
      <w:r>
        <w:br/>
      </w:r>
    </w:p>
    <w:p>
      <w:pPr>
        <w:pStyle w:val="Heading1"/>
      </w:pPr>
      <w:r>
        <w:t>11. Data Lineage</w:t>
      </w:r>
    </w:p>
    <w:p>
      <w:pPr/>
      <w:r>
        <w:rPr>
          <w:rFonts w:ascii="Consolas" w:hAnsi="Consolas"/>
          <w:sz w:val="18"/>
        </w:rPr>
        <w:t>Kaggle dataset</w:t>
      </w:r>
      <w:r>
        <w:br/>
      </w:r>
      <w:r>
        <w:rPr>
          <w:rFonts w:ascii="Consolas" w:hAnsi="Consolas"/>
          <w:sz w:val="18"/>
        </w:rPr>
        <w:t xml:space="preserve">   ↓</w:t>
      </w:r>
      <w:r>
        <w:br/>
      </w:r>
      <w:r>
        <w:rPr>
          <w:rFonts w:ascii="Consolas" w:hAnsi="Consolas"/>
          <w:sz w:val="18"/>
        </w:rPr>
        <w:t>Raw CSV</w:t>
      </w:r>
      <w:r>
        <w:br/>
      </w:r>
      <w:r>
        <w:rPr>
          <w:rFonts w:ascii="Consolas" w:hAnsi="Consolas"/>
          <w:sz w:val="18"/>
        </w:rPr>
        <w:t xml:space="preserve">   ↓</w:t>
      </w:r>
      <w:r>
        <w:br/>
      </w:r>
      <w:r>
        <w:rPr>
          <w:rFonts w:ascii="Consolas" w:hAnsi="Consolas"/>
          <w:sz w:val="18"/>
        </w:rPr>
        <w:t>Python / Pandas cleaning</w:t>
      </w:r>
      <w:r>
        <w:br/>
      </w:r>
      <w:r>
        <w:rPr>
          <w:rFonts w:ascii="Consolas" w:hAnsi="Consolas"/>
          <w:sz w:val="18"/>
        </w:rPr>
        <w:t xml:space="preserve">   ↓</w:t>
      </w:r>
      <w:r>
        <w:br/>
      </w:r>
      <w:r>
        <w:rPr>
          <w:rFonts w:ascii="Consolas" w:hAnsi="Consolas"/>
          <w:sz w:val="18"/>
        </w:rPr>
        <w:t>Cleaned Zomato dataset</w:t>
      </w:r>
      <w:r>
        <w:br/>
      </w:r>
      <w:r>
        <w:rPr>
          <w:rFonts w:ascii="Consolas" w:hAnsi="Consolas"/>
          <w:sz w:val="18"/>
        </w:rPr>
        <w:t xml:space="preserve">   ↓</w:t>
      </w:r>
      <w:r>
        <w:br/>
      </w:r>
      <w:r>
        <w:rPr>
          <w:rFonts w:ascii="Consolas" w:hAnsi="Consolas"/>
          <w:sz w:val="18"/>
        </w:rPr>
        <w:t>Databricks bronze: stg_zomato_restaurant_items</w:t>
      </w:r>
      <w:r>
        <w:br/>
      </w:r>
      <w:r>
        <w:rPr>
          <w:rFonts w:ascii="Consolas" w:hAnsi="Consolas"/>
          <w:sz w:val="18"/>
        </w:rPr>
        <w:t xml:space="preserve">   ↓</w:t>
      </w:r>
      <w:r>
        <w:br/>
      </w:r>
      <w:r>
        <w:rPr>
          <w:rFonts w:ascii="Consolas" w:hAnsi="Consolas"/>
          <w:sz w:val="18"/>
        </w:rPr>
        <w:t>Databricks silver:</w:t>
      </w:r>
      <w:r>
        <w:br/>
      </w:r>
      <w:r>
        <w:rPr>
          <w:rFonts w:ascii="Consolas" w:hAnsi="Consolas"/>
          <w:sz w:val="18"/>
        </w:rPr>
        <w:t xml:space="preserve">   ├── dim_city</w:t>
      </w:r>
      <w:r>
        <w:br/>
      </w:r>
      <w:r>
        <w:rPr>
          <w:rFonts w:ascii="Consolas" w:hAnsi="Consolas"/>
          <w:sz w:val="18"/>
        </w:rPr>
        <w:t xml:space="preserve">   ├── dim_locality</w:t>
      </w:r>
      <w:r>
        <w:br/>
      </w:r>
      <w:r>
        <w:rPr>
          <w:rFonts w:ascii="Consolas" w:hAnsi="Consolas"/>
          <w:sz w:val="18"/>
        </w:rPr>
        <w:t xml:space="preserve">   ├── dim_restaurant</w:t>
      </w:r>
      <w:r>
        <w:br/>
      </w:r>
      <w:r>
        <w:rPr>
          <w:rFonts w:ascii="Consolas" w:hAnsi="Consolas"/>
          <w:sz w:val="18"/>
        </w:rPr>
        <w:t xml:space="preserve">   ├── dim_cuisine</w:t>
      </w:r>
      <w:r>
        <w:br/>
      </w:r>
      <w:r>
        <w:rPr>
          <w:rFonts w:ascii="Consolas" w:hAnsi="Consolas"/>
          <w:sz w:val="18"/>
        </w:rPr>
        <w:t xml:space="preserve">   ├── dim_menu_item</w:t>
      </w:r>
      <w:r>
        <w:br/>
      </w:r>
      <w:r>
        <w:rPr>
          <w:rFonts w:ascii="Consolas" w:hAnsi="Consolas"/>
          <w:sz w:val="18"/>
        </w:rPr>
        <w:t xml:space="preserve">   ├── dim_price_band</w:t>
      </w:r>
      <w:r>
        <w:br/>
      </w:r>
      <w:r>
        <w:rPr>
          <w:rFonts w:ascii="Consolas" w:hAnsi="Consolas"/>
          <w:sz w:val="18"/>
        </w:rPr>
        <w:t xml:space="preserve">   ├── bridge_restaurant_cuisine</w:t>
      </w:r>
      <w:r>
        <w:br/>
      </w:r>
      <w:r>
        <w:rPr>
          <w:rFonts w:ascii="Consolas" w:hAnsi="Consolas"/>
          <w:sz w:val="18"/>
        </w:rPr>
        <w:t xml:space="preserve">   ├── fact_restaurant</w:t>
      </w:r>
      <w:r>
        <w:br/>
      </w:r>
      <w:r>
        <w:rPr>
          <w:rFonts w:ascii="Consolas" w:hAnsi="Consolas"/>
          <w:sz w:val="18"/>
        </w:rPr>
        <w:t xml:space="preserve">   └── fact_menu_item</w:t>
      </w:r>
      <w:r>
        <w:br/>
      </w:r>
      <w:r>
        <w:rPr>
          <w:rFonts w:ascii="Consolas" w:hAnsi="Consolas"/>
          <w:sz w:val="18"/>
        </w:rPr>
        <w:t xml:space="preserve">   ↓</w:t>
      </w:r>
      <w:r>
        <w:br/>
      </w:r>
      <w:r>
        <w:rPr>
          <w:rFonts w:ascii="Consolas" w:hAnsi="Consolas"/>
          <w:sz w:val="18"/>
        </w:rPr>
        <w:t>Databricks gold:</w:t>
      </w:r>
      <w:r>
        <w:br/>
      </w:r>
      <w:r>
        <w:rPr>
          <w:rFonts w:ascii="Consolas" w:hAnsi="Consolas"/>
          <w:sz w:val="18"/>
        </w:rPr>
        <w:t xml:space="preserve">   ├── city performance</w:t>
      </w:r>
      <w:r>
        <w:br/>
      </w:r>
      <w:r>
        <w:rPr>
          <w:rFonts w:ascii="Consolas" w:hAnsi="Consolas"/>
          <w:sz w:val="18"/>
        </w:rPr>
        <w:t xml:space="preserve">   ├── locality performance</w:t>
      </w:r>
      <w:r>
        <w:br/>
      </w:r>
      <w:r>
        <w:rPr>
          <w:rFonts w:ascii="Consolas" w:hAnsi="Consolas"/>
          <w:sz w:val="18"/>
        </w:rPr>
        <w:t xml:space="preserve">   ├── cuisine opportunity</w:t>
      </w:r>
      <w:r>
        <w:br/>
      </w:r>
      <w:r>
        <w:rPr>
          <w:rFonts w:ascii="Consolas" w:hAnsi="Consolas"/>
          <w:sz w:val="18"/>
        </w:rPr>
        <w:t xml:space="preserve">   ├── pricing analysis</w:t>
      </w:r>
      <w:r>
        <w:br/>
      </w:r>
      <w:r>
        <w:rPr>
          <w:rFonts w:ascii="Consolas" w:hAnsi="Consolas"/>
          <w:sz w:val="18"/>
        </w:rPr>
        <w:t xml:space="preserve">   ├── saturation analysis</w:t>
      </w:r>
      <w:r>
        <w:br/>
      </w:r>
      <w:r>
        <w:rPr>
          <w:rFonts w:ascii="Consolas" w:hAnsi="Consolas"/>
          <w:sz w:val="18"/>
        </w:rPr>
        <w:t xml:space="preserve">   └── expansion opportunity</w:t>
      </w:r>
      <w:r>
        <w:br/>
      </w:r>
      <w:r>
        <w:rPr>
          <w:rFonts w:ascii="Consolas" w:hAnsi="Consolas"/>
          <w:sz w:val="18"/>
        </w:rPr>
        <w:t xml:space="preserve">   ↓</w:t>
      </w:r>
      <w:r>
        <w:br/>
      </w:r>
      <w:r>
        <w:rPr>
          <w:rFonts w:ascii="Consolas" w:hAnsi="Consolas"/>
          <w:sz w:val="18"/>
        </w:rPr>
        <w:t>Power BI / Tableau</w:t>
      </w:r>
      <w:r>
        <w:br/>
      </w:r>
    </w:p>
    <w:p>
      <w:pPr>
        <w:pStyle w:val="Heading1"/>
      </w:pPr>
      <w:r>
        <w:t>12. GitHub Repository Structure</w:t>
      </w:r>
    </w:p>
    <w:p>
      <w:pPr/>
      <w:r>
        <w:rPr>
          <w:rFonts w:ascii="Consolas" w:hAnsi="Consolas"/>
          <w:sz w:val="18"/>
        </w:rPr>
        <w:t>zomato-market-expansion-intelligence/</w:t>
      </w:r>
      <w:r>
        <w:br/>
      </w:r>
      <w:r>
        <w:rPr>
          <w:rFonts w:ascii="Consolas" w:hAnsi="Consolas"/>
          <w:sz w:val="18"/>
        </w:rPr>
        <w:t>├── business/</w:t>
      </w:r>
      <w:r>
        <w:br/>
      </w:r>
      <w:r>
        <w:rPr>
          <w:rFonts w:ascii="Consolas" w:hAnsi="Consolas"/>
          <w:sz w:val="18"/>
        </w:rPr>
        <w:t>├── data/</w:t>
      </w:r>
      <w:r>
        <w:br/>
      </w:r>
      <w:r>
        <w:rPr>
          <w:rFonts w:ascii="Consolas" w:hAnsi="Consolas"/>
          <w:sz w:val="18"/>
        </w:rPr>
        <w:t>├── warehouse/</w:t>
      </w:r>
      <w:r>
        <w:br/>
      </w:r>
      <w:r>
        <w:rPr>
          <w:rFonts w:ascii="Consolas" w:hAnsi="Consolas"/>
          <w:sz w:val="18"/>
        </w:rPr>
        <w:t>│   ├── 01_catalog_and_schema.sql</w:t>
      </w:r>
      <w:r>
        <w:br/>
      </w:r>
      <w:r>
        <w:rPr>
          <w:rFonts w:ascii="Consolas" w:hAnsi="Consolas"/>
          <w:sz w:val="18"/>
        </w:rPr>
        <w:t>│   ├── 02_bronze.sql</w:t>
      </w:r>
      <w:r>
        <w:br/>
      </w:r>
      <w:r>
        <w:rPr>
          <w:rFonts w:ascii="Consolas" w:hAnsi="Consolas"/>
          <w:sz w:val="18"/>
        </w:rPr>
        <w:t>│   ├── 03_dimensions.sql</w:t>
      </w:r>
      <w:r>
        <w:br/>
      </w:r>
      <w:r>
        <w:rPr>
          <w:rFonts w:ascii="Consolas" w:hAnsi="Consolas"/>
          <w:sz w:val="18"/>
        </w:rPr>
        <w:t>│   ├── 04_bridge.sql</w:t>
      </w:r>
      <w:r>
        <w:br/>
      </w:r>
      <w:r>
        <w:rPr>
          <w:rFonts w:ascii="Consolas" w:hAnsi="Consolas"/>
          <w:sz w:val="18"/>
        </w:rPr>
        <w:t>│   ├── 05_facts.sql</w:t>
      </w:r>
      <w:r>
        <w:br/>
      </w:r>
      <w:r>
        <w:rPr>
          <w:rFonts w:ascii="Consolas" w:hAnsi="Consolas"/>
          <w:sz w:val="18"/>
        </w:rPr>
        <w:t>│   ├── 06_gold_views.sql</w:t>
      </w:r>
      <w:r>
        <w:br/>
      </w:r>
      <w:r>
        <w:rPr>
          <w:rFonts w:ascii="Consolas" w:hAnsi="Consolas"/>
          <w:sz w:val="18"/>
        </w:rPr>
        <w:t>│   └── 07_validation.sql</w:t>
      </w:r>
      <w:r>
        <w:br/>
      </w:r>
      <w:r>
        <w:rPr>
          <w:rFonts w:ascii="Consolas" w:hAnsi="Consolas"/>
          <w:sz w:val="18"/>
        </w:rPr>
        <w:t>├── sql/</w:t>
      </w:r>
      <w:r>
        <w:br/>
      </w:r>
      <w:r>
        <w:rPr>
          <w:rFonts w:ascii="Consolas" w:hAnsi="Consolas"/>
          <w:sz w:val="18"/>
        </w:rPr>
        <w:t>├── notebooks/</w:t>
      </w:r>
      <w:r>
        <w:br/>
      </w:r>
      <w:r>
        <w:rPr>
          <w:rFonts w:ascii="Consolas" w:hAnsi="Consolas"/>
          <w:sz w:val="18"/>
        </w:rPr>
        <w:t>├── powerbi/</w:t>
      </w:r>
      <w:r>
        <w:br/>
      </w:r>
      <w:r>
        <w:rPr>
          <w:rFonts w:ascii="Consolas" w:hAnsi="Consolas"/>
          <w:sz w:val="18"/>
        </w:rPr>
        <w:t>└── docs/</w:t>
      </w:r>
      <w:r>
        <w:br/>
      </w:r>
    </w:p>
    <w:p>
      <w:pPr>
        <w:pStyle w:val="Heading1"/>
      </w:pPr>
      <w:r>
        <w:t>13. Implementation Order</w:t>
      </w:r>
    </w:p>
    <w:p>
      <w:pPr>
        <w:pStyle w:val="ListNumber"/>
      </w:pPr>
      <w:r>
        <w:t>Create the Databricks Free Edition workspace.</w:t>
      </w:r>
    </w:p>
    <w:p>
      <w:pPr>
        <w:pStyle w:val="ListNumber"/>
      </w:pPr>
      <w:r>
        <w:t>Create the catalog and bronze/silver/gold schemas.</w:t>
      </w:r>
    </w:p>
    <w:p>
      <w:pPr>
        <w:pStyle w:val="ListNumber"/>
      </w:pPr>
      <w:r>
        <w:t>Load the cleaned CSV into bronze.</w:t>
      </w:r>
    </w:p>
    <w:p>
      <w:pPr>
        <w:pStyle w:val="ListNumber"/>
      </w:pPr>
      <w:r>
        <w:t>Build and validate dimensions.</w:t>
      </w:r>
    </w:p>
    <w:p>
      <w:pPr>
        <w:pStyle w:val="ListNumber"/>
      </w:pPr>
      <w:r>
        <w:t>Build the bridge table.</w:t>
      </w:r>
    </w:p>
    <w:p>
      <w:pPr>
        <w:pStyle w:val="ListNumber"/>
      </w:pPr>
      <w:r>
        <w:t>Build and validate fact tables.</w:t>
      </w:r>
    </w:p>
    <w:p>
      <w:pPr>
        <w:pStyle w:val="ListNumber"/>
      </w:pPr>
      <w:r>
        <w:t>Create gold views.</w:t>
      </w:r>
    </w:p>
    <w:p>
      <w:pPr>
        <w:pStyle w:val="ListNumber"/>
      </w:pPr>
      <w:r>
        <w:t>Run validation and reconciliation queries.</w:t>
      </w:r>
    </w:p>
    <w:p>
      <w:pPr>
        <w:pStyle w:val="ListNumber"/>
      </w:pPr>
      <w:r>
        <w:t>Document the warehouse and connect BI tools.</w:t>
      </w:r>
    </w:p>
    <w:p>
      <w:pPr>
        <w:pStyle w:val="Heading1"/>
      </w:pPr>
      <w:r>
        <w:t>14. Completion Criteria</w:t>
      </w:r>
    </w:p>
    <w:p>
      <w:pPr>
        <w:pStyle w:val="ListBullet"/>
      </w:pPr>
      <w:r>
        <w:t>Bronze table loaded and validated.</w:t>
      </w:r>
    </w:p>
    <w:p>
      <w:pPr>
        <w:pStyle w:val="ListBullet"/>
      </w:pPr>
      <w:r>
        <w:t>All dimensions created and row counts verified.</w:t>
      </w:r>
    </w:p>
    <w:p>
      <w:pPr>
        <w:pStyle w:val="ListBullet"/>
      </w:pPr>
      <w:r>
        <w:t>Bridge table created and tested.</w:t>
      </w:r>
    </w:p>
    <w:p>
      <w:pPr>
        <w:pStyle w:val="ListBullet"/>
      </w:pPr>
      <w:r>
        <w:t>Fact tables created at the correct grain.</w:t>
      </w:r>
    </w:p>
    <w:p>
      <w:pPr>
        <w:pStyle w:val="ListBullet"/>
      </w:pPr>
      <w:r>
        <w:t>Gold views created for BI consumption.</w:t>
      </w:r>
    </w:p>
    <w:p>
      <w:pPr>
        <w:pStyle w:val="ListBullet"/>
      </w:pPr>
      <w:r>
        <w:t>Validation queries pass with zero orphan records.</w:t>
      </w:r>
    </w:p>
    <w:p>
      <w:pPr>
        <w:pStyle w:val="ListBullet"/>
      </w:pPr>
      <w:r>
        <w:t>Warehouse lineage and documentation are complete.</w:t>
      </w:r>
    </w:p>
    <w:p>
      <w:pPr>
        <w:pStyle w:val="Heading1"/>
      </w:pPr>
      <w:r>
        <w:t>15. Final Summary</w:t>
      </w:r>
    </w:p>
    <w:p>
      <w:r>
        <w:t>This warehouse design transforms the Zomato dataset into a professional analytics platform. It supports the entire flow from data cleaning and dimensional modeling to cloud SQL warehousing, BI views, and expansion opportunity ranking. The final result is a project that demonstrates business analysis, data modeling, cloud SQL engineering, and decision intelligence in a single portfolio artifact.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